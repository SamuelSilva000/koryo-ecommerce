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507A48EC" wp14:textId="77777777">
      <w:pPr>
        <w:ind w:firstLine="0"/>
        <w:jc w:val="center"/>
      </w:pPr>
      <w:r>
        <w:rPr>
          <w:rFonts w:ascii="Arial" w:hAnsi="Arial"/>
          <w:b/>
          <w:sz w:val="20"/>
        </w:rPr>
        <w:t>CENTRO UNIVERSITÁRIO SENAC</w:t>
      </w:r>
    </w:p>
    <w:p xmlns:wp14="http://schemas.microsoft.com/office/word/2010/wordml" w14:paraId="672A6659" wp14:textId="77777777">
      <w:pPr>
        <w:ind w:firstLine="0"/>
      </w:pPr>
      <w:r>
        <w:rPr>
          <w:rFonts w:ascii="Arial" w:hAnsi="Arial"/>
          <w:b w:val="0"/>
          <w:sz w:val="20"/>
        </w:rPr>
      </w:r>
    </w:p>
    <w:p xmlns:wp14="http://schemas.microsoft.com/office/word/2010/wordml" w14:paraId="0A37501D" wp14:textId="77777777">
      <w:pPr>
        <w:ind w:firstLine="0"/>
      </w:pPr>
      <w:r>
        <w:rPr>
          <w:rFonts w:ascii="Arial" w:hAnsi="Arial"/>
          <w:b w:val="0"/>
          <w:sz w:val="20"/>
        </w:rPr>
      </w:r>
    </w:p>
    <w:p xmlns:wp14="http://schemas.microsoft.com/office/word/2010/wordml" w14:paraId="5DAB6C7B" wp14:textId="77777777">
      <w:pPr>
        <w:ind w:firstLine="0"/>
      </w:pPr>
      <w:r>
        <w:rPr>
          <w:rFonts w:ascii="Arial" w:hAnsi="Arial"/>
          <w:b w:val="0"/>
          <w:sz w:val="20"/>
        </w:rPr>
      </w:r>
    </w:p>
    <w:p xmlns:wp14="http://schemas.microsoft.com/office/word/2010/wordml" w14:paraId="02EB378F" wp14:textId="77777777">
      <w:pPr>
        <w:ind w:firstLine="0"/>
      </w:pPr>
      <w:r>
        <w:rPr>
          <w:rFonts w:ascii="Arial" w:hAnsi="Arial"/>
          <w:b w:val="0"/>
          <w:sz w:val="20"/>
        </w:rPr>
      </w:r>
    </w:p>
    <w:p xmlns:wp14="http://schemas.microsoft.com/office/word/2010/wordml" w14:paraId="57263EE0" wp14:textId="77777777">
      <w:pPr>
        <w:ind w:firstLine="0"/>
        <w:jc w:val="center"/>
      </w:pPr>
      <w:r>
        <w:rPr>
          <w:rFonts w:ascii="Arial" w:hAnsi="Arial"/>
          <w:b/>
          <w:sz w:val="20"/>
        </w:rPr>
        <w:t>PI IV – DESENVOLVIMENTO PARA DISPOSITIVOS MÓVEIS</w:t>
      </w:r>
    </w:p>
    <w:p xmlns:wp14="http://schemas.microsoft.com/office/word/2010/wordml" w14:paraId="75060AB4" wp14:textId="77777777">
      <w:pPr>
        <w:ind w:firstLine="0"/>
        <w:jc w:val="center"/>
      </w:pPr>
      <w:r>
        <w:rPr>
          <w:rFonts w:ascii="Arial" w:hAnsi="Arial"/>
          <w:b/>
          <w:sz w:val="20"/>
        </w:rPr>
        <w:t>PROJETO KORYO – E-COMMERCE DE ROUPAS</w:t>
      </w:r>
    </w:p>
    <w:p xmlns:wp14="http://schemas.microsoft.com/office/word/2010/wordml" w14:paraId="6A05A809" wp14:textId="77777777">
      <w:pPr>
        <w:ind w:firstLine="0"/>
      </w:pPr>
      <w:r>
        <w:rPr>
          <w:rFonts w:ascii="Arial" w:hAnsi="Arial"/>
          <w:b w:val="0"/>
          <w:sz w:val="20"/>
        </w:rPr>
      </w:r>
    </w:p>
    <w:p xmlns:wp14="http://schemas.microsoft.com/office/word/2010/wordml" w14:paraId="5A39BBE3" wp14:textId="77777777">
      <w:pPr>
        <w:ind w:firstLine="0"/>
      </w:pPr>
      <w:r>
        <w:rPr>
          <w:rFonts w:ascii="Arial" w:hAnsi="Arial"/>
          <w:b w:val="0"/>
          <w:sz w:val="20"/>
        </w:rPr>
      </w:r>
    </w:p>
    <w:p xmlns:wp14="http://schemas.microsoft.com/office/word/2010/wordml" w14:paraId="41C8F396" wp14:textId="77777777">
      <w:pPr>
        <w:ind w:firstLine="0"/>
      </w:pPr>
      <w:r>
        <w:rPr>
          <w:rFonts w:ascii="Arial" w:hAnsi="Arial"/>
          <w:b w:val="0"/>
          <w:sz w:val="20"/>
        </w:rPr>
      </w:r>
    </w:p>
    <w:p xmlns:wp14="http://schemas.microsoft.com/office/word/2010/wordml" w14:paraId="72A3D3EC" wp14:textId="77777777">
      <w:pPr>
        <w:ind w:firstLine="0"/>
      </w:pPr>
      <w:r>
        <w:rPr>
          <w:rFonts w:ascii="Arial" w:hAnsi="Arial"/>
          <w:b w:val="0"/>
          <w:sz w:val="20"/>
        </w:rPr>
      </w:r>
    </w:p>
    <w:p xmlns:wp14="http://schemas.microsoft.com/office/word/2010/wordml" w14:paraId="087F812A" wp14:textId="77777777">
      <w:pPr>
        <w:ind w:firstLine="0"/>
        <w:jc w:val="center"/>
      </w:pPr>
      <w:r>
        <w:rPr>
          <w:rFonts w:ascii="Arial" w:hAnsi="Arial"/>
          <w:b w:val="0"/>
          <w:sz w:val="20"/>
        </w:rPr>
        <w:t>EROS FELIPE DE OLIVEIRA REGO – [RA DO INTEGRANTE 1]</w:t>
      </w:r>
    </w:p>
    <w:p xmlns:wp14="http://schemas.microsoft.com/office/word/2010/wordml" w14:paraId="7CED56F9" wp14:textId="77777777">
      <w:pPr>
        <w:ind w:firstLine="0"/>
        <w:jc w:val="center"/>
      </w:pPr>
      <w:r>
        <w:rPr>
          <w:rFonts w:ascii="Arial" w:hAnsi="Arial"/>
          <w:b w:val="0"/>
          <w:sz w:val="20"/>
        </w:rPr>
        <w:t>CRISTHOPHER LUIS MOTA ABREU – [RA DO INTEGRANTE 2]</w:t>
      </w:r>
    </w:p>
    <w:p xmlns:wp14="http://schemas.microsoft.com/office/word/2010/wordml" w14:paraId="551E8F45" wp14:textId="77777777">
      <w:pPr>
        <w:ind w:firstLine="0"/>
        <w:jc w:val="center"/>
      </w:pPr>
      <w:r>
        <w:rPr>
          <w:rFonts w:ascii="Arial" w:hAnsi="Arial"/>
          <w:b w:val="0"/>
          <w:sz w:val="20"/>
        </w:rPr>
        <w:t>PEDRO WALLAS SANTANA DA SILVA – [RA DO INTEGRANTE 3]</w:t>
      </w:r>
    </w:p>
    <w:p xmlns:wp14="http://schemas.microsoft.com/office/word/2010/wordml" w14:paraId="05631655" wp14:textId="77777777">
      <w:pPr>
        <w:ind w:firstLine="0"/>
        <w:jc w:val="center"/>
      </w:pPr>
      <w:r>
        <w:rPr>
          <w:rFonts w:ascii="Arial" w:hAnsi="Arial"/>
          <w:b w:val="0"/>
          <w:sz w:val="20"/>
        </w:rPr>
        <w:t>PABLO ROKEMBARK DA SILVA VASCONCELOS – [RA DO INTEGRANTE 4]</w:t>
      </w:r>
    </w:p>
    <w:p xmlns:wp14="http://schemas.microsoft.com/office/word/2010/wordml" w14:paraId="0F439C84" wp14:textId="77777777">
      <w:pPr>
        <w:ind w:firstLine="0"/>
        <w:jc w:val="center"/>
      </w:pPr>
      <w:r>
        <w:rPr>
          <w:rFonts w:ascii="Arial" w:hAnsi="Arial"/>
          <w:b w:val="0"/>
          <w:sz w:val="20"/>
        </w:rPr>
        <w:t>FERNANDO FLORENCIO NASCIMENTO DA SILVA – [RA DO INTEGRANTE 5]</w:t>
      </w:r>
    </w:p>
    <w:p xmlns:wp14="http://schemas.microsoft.com/office/word/2010/wordml" w14:paraId="0D0B940D" wp14:textId="77777777">
      <w:pPr>
        <w:ind w:firstLine="0"/>
      </w:pPr>
      <w:r>
        <w:rPr>
          <w:rFonts w:ascii="Arial" w:hAnsi="Arial"/>
          <w:b w:val="0"/>
          <w:sz w:val="20"/>
        </w:rPr>
      </w:r>
    </w:p>
    <w:p xmlns:wp14="http://schemas.microsoft.com/office/word/2010/wordml" w14:paraId="0E27B00A" wp14:textId="77777777">
      <w:pPr>
        <w:ind w:firstLine="0"/>
      </w:pPr>
      <w:r>
        <w:rPr>
          <w:rFonts w:ascii="Arial" w:hAnsi="Arial"/>
          <w:b w:val="0"/>
          <w:sz w:val="20"/>
        </w:rPr>
      </w:r>
    </w:p>
    <w:p xmlns:wp14="http://schemas.microsoft.com/office/word/2010/wordml" w14:paraId="60061E4C" wp14:textId="77777777">
      <w:pPr>
        <w:ind w:firstLine="0"/>
      </w:pPr>
      <w:r>
        <w:rPr>
          <w:rFonts w:ascii="Arial" w:hAnsi="Arial"/>
          <w:b w:val="0"/>
          <w:sz w:val="20"/>
        </w:rPr>
      </w:r>
    </w:p>
    <w:p xmlns:wp14="http://schemas.microsoft.com/office/word/2010/wordml" w14:paraId="44EAFD9C" wp14:textId="77777777">
      <w:pPr>
        <w:ind w:firstLine="0"/>
      </w:pPr>
      <w:r>
        <w:rPr>
          <w:rFonts w:ascii="Arial" w:hAnsi="Arial"/>
          <w:b w:val="0"/>
          <w:sz w:val="20"/>
        </w:rPr>
      </w:r>
    </w:p>
    <w:p xmlns:wp14="http://schemas.microsoft.com/office/word/2010/wordml" w14:paraId="4B94D5A5" wp14:textId="77777777">
      <w:pPr>
        <w:ind w:firstLine="0"/>
      </w:pPr>
      <w:r>
        <w:rPr>
          <w:rFonts w:ascii="Arial" w:hAnsi="Arial"/>
          <w:b w:val="0"/>
          <w:sz w:val="20"/>
        </w:rPr>
      </w:r>
    </w:p>
    <w:p xmlns:wp14="http://schemas.microsoft.com/office/word/2010/wordml" w14:paraId="74D1A12A" wp14:textId="77777777">
      <w:pPr>
        <w:ind w:firstLine="0"/>
        <w:jc w:val="center"/>
      </w:pPr>
      <w:r>
        <w:rPr>
          <w:rFonts w:ascii="Arial" w:hAnsi="Arial"/>
          <w:b/>
          <w:sz w:val="20"/>
        </w:rPr>
        <w:t>São Paulo – 2026</w:t>
      </w:r>
    </w:p>
    <w:p xmlns:wp14="http://schemas.microsoft.com/office/word/2010/wordml" w14:paraId="3DEEC669" wp14:textId="77777777">
      <w:r>
        <w:br w:type="page"/>
      </w:r>
    </w:p>
    <w:p xmlns:wp14="http://schemas.microsoft.com/office/word/2010/wordml" w14:paraId="44A1A359" wp14:textId="77777777">
      <w:pPr>
        <w:pStyle w:val="Heading1"/>
      </w:pPr>
      <w:bookmarkStart w:name="_Toc1555734996" w:id="1484492494"/>
      <w:r w:rsidR="65CD3012">
        <w:rPr/>
        <w:t>SUMÁRIO</w:t>
      </w:r>
      <w:bookmarkEnd w:id="1484492494"/>
    </w:p>
    <w:p xmlns:wp14="http://schemas.microsoft.com/office/word/2010/wordml" w:rsidP="6F9949A1" w14:paraId="2A4AC8C9" wp14:textId="68AC4EFA">
      <w:pPr>
        <w:pStyle w:val="TOC1"/>
        <w:tabs>
          <w:tab w:val="right" w:leader="dot" w:pos="9405"/>
        </w:tabs>
      </w:pPr>
      <w:r>
        <w:fldChar w:fldCharType="begin"/>
      </w:r>
      <w:r>
        <w:instrText xml:space="preserve">TOC \o "1-3" \z \u \h</w:instrText>
      </w:r>
      <w:r>
        <w:fldChar w:fldCharType="separate"/>
      </w:r>
      <w:r>
        <w:fldChar w:fldCharType="begin"/>
      </w:r>
      <w:r>
        <w:instrText xml:space="preserve">HYPERLINK  \l  "_Toc1555734996" </w:instrText>
      </w:r>
      <w:r>
        <w:fldChar w:fldCharType="separate"/>
      </w:r>
      <w:r w:rsidR="6F9949A1">
        <w:rPr/>
        <w:t>SUMÁRIO</w:t>
      </w:r>
      <w:r>
        <w:tab/>
      </w:r>
      <w:r>
        <w:fldChar w:fldCharType="begin"/>
      </w:r>
      <w:r>
        <w:instrText xml:space="preserve">PAGEREF _Toc1555734996 \h</w:instrText>
      </w:r>
      <w:r>
        <w:fldChar w:fldCharType="separate"/>
      </w:r>
      <w:r w:rsidR="6F9949A1">
        <w:rPr/>
        <w:t>1</w:t>
      </w:r>
      <w:r>
        <w:fldChar w:fldCharType="end"/>
      </w:r>
      <w:r>
        <w:fldChar w:fldCharType="end"/>
      </w:r>
    </w:p>
    <w:p w:rsidR="060ACF01" w:rsidP="6F9949A1" w:rsidRDefault="060ACF01" w14:paraId="2D5DD893" w14:textId="29C8EC55">
      <w:pPr>
        <w:pStyle w:val="TOC1"/>
        <w:tabs>
          <w:tab w:val="right" w:leader="dot" w:pos="9405"/>
        </w:tabs>
      </w:pPr>
      <w:r>
        <w:fldChar w:fldCharType="begin"/>
      </w:r>
      <w:r>
        <w:instrText xml:space="preserve">HYPERLINK  \l  "_Toc1709836932" </w:instrText>
      </w:r>
      <w:r>
        <w:fldChar w:fldCharType="separate"/>
      </w:r>
      <w:r w:rsidR="6F9949A1">
        <w:rPr/>
        <w:t>INTRODUÇÃO (ESCOPO)</w:t>
      </w:r>
      <w:r>
        <w:tab/>
      </w:r>
      <w:r>
        <w:fldChar w:fldCharType="begin"/>
      </w:r>
      <w:r>
        <w:instrText xml:space="preserve">PAGEREF _Toc1709836932 \h</w:instrText>
      </w:r>
      <w:r>
        <w:fldChar w:fldCharType="separate"/>
      </w:r>
      <w:r w:rsidR="6F9949A1">
        <w:rPr/>
        <w:t>2</w:t>
      </w:r>
      <w:r>
        <w:fldChar w:fldCharType="end"/>
      </w:r>
      <w:r>
        <w:fldChar w:fldCharType="end"/>
      </w:r>
    </w:p>
    <w:p w:rsidR="060ACF01" w:rsidP="6F9949A1" w:rsidRDefault="060ACF01" w14:paraId="298C36B5" w14:textId="72FB4912">
      <w:pPr>
        <w:pStyle w:val="TOC1"/>
        <w:tabs>
          <w:tab w:val="right" w:leader="dot" w:pos="9405"/>
        </w:tabs>
      </w:pPr>
      <w:r>
        <w:fldChar w:fldCharType="begin"/>
      </w:r>
      <w:r>
        <w:instrText xml:space="preserve">HYPERLINK  \l  "_Toc1311778201" </w:instrText>
      </w:r>
      <w:r>
        <w:fldChar w:fldCharType="separate"/>
      </w:r>
      <w:r w:rsidR="6F9949A1">
        <w:rPr/>
        <w:t>DESENVOLVIMENTO DO PROJETO</w:t>
      </w:r>
      <w:r>
        <w:tab/>
      </w:r>
      <w:r>
        <w:fldChar w:fldCharType="begin"/>
      </w:r>
      <w:r>
        <w:instrText xml:space="preserve">PAGEREF _Toc1311778201 \h</w:instrText>
      </w:r>
      <w:r>
        <w:fldChar w:fldCharType="separate"/>
      </w:r>
      <w:r w:rsidR="6F9949A1">
        <w:rPr/>
        <w:t>3</w:t>
      </w:r>
      <w:r>
        <w:fldChar w:fldCharType="end"/>
      </w:r>
      <w:r>
        <w:fldChar w:fldCharType="end"/>
      </w:r>
    </w:p>
    <w:p w:rsidR="060ACF01" w:rsidP="6F9949A1" w:rsidRDefault="060ACF01" w14:paraId="5FB0434E" w14:textId="58A7D3E6">
      <w:pPr>
        <w:pStyle w:val="TOC2"/>
        <w:tabs>
          <w:tab w:val="right" w:leader="dot" w:pos="9405"/>
        </w:tabs>
      </w:pPr>
      <w:r>
        <w:fldChar w:fldCharType="begin"/>
      </w:r>
      <w:r>
        <w:instrText xml:space="preserve">HYPERLINK  \l  "_Toc398526553" </w:instrText>
      </w:r>
      <w:r>
        <w:fldChar w:fldCharType="separate"/>
      </w:r>
      <w:r w:rsidR="6F9949A1">
        <w:rPr/>
        <w:t>1.1 DEFINIÇÃO DO ESCOPO E REQUISITOS</w:t>
      </w:r>
      <w:r>
        <w:tab/>
      </w:r>
      <w:r>
        <w:fldChar w:fldCharType="begin"/>
      </w:r>
      <w:r>
        <w:instrText xml:space="preserve">PAGEREF _Toc398526553 \h</w:instrText>
      </w:r>
      <w:r>
        <w:fldChar w:fldCharType="separate"/>
      </w:r>
      <w:r w:rsidR="6F9949A1">
        <w:rPr/>
        <w:t>3</w:t>
      </w:r>
      <w:r>
        <w:fldChar w:fldCharType="end"/>
      </w:r>
      <w:r>
        <w:fldChar w:fldCharType="end"/>
      </w:r>
    </w:p>
    <w:p w:rsidR="060ACF01" w:rsidP="6F9949A1" w:rsidRDefault="060ACF01" w14:paraId="58ED7E14" w14:textId="2C1C7F3F">
      <w:pPr>
        <w:pStyle w:val="TOC3"/>
        <w:tabs>
          <w:tab w:val="right" w:leader="dot" w:pos="9405"/>
        </w:tabs>
      </w:pPr>
      <w:r>
        <w:fldChar w:fldCharType="begin"/>
      </w:r>
      <w:r>
        <w:instrText xml:space="preserve">HYPERLINK  \l  "_Toc1889112329" </w:instrText>
      </w:r>
      <w:r>
        <w:fldChar w:fldCharType="separate"/>
      </w:r>
      <w:r w:rsidR="6F9949A1">
        <w:rPr/>
        <w:t>1.1.1 Documento de Visão e Escopo</w:t>
      </w:r>
      <w:r>
        <w:tab/>
      </w:r>
      <w:r>
        <w:fldChar w:fldCharType="begin"/>
      </w:r>
      <w:r>
        <w:instrText xml:space="preserve">PAGEREF _Toc1889112329 \h</w:instrText>
      </w:r>
      <w:r>
        <w:fldChar w:fldCharType="separate"/>
      </w:r>
      <w:r w:rsidR="6F9949A1">
        <w:rPr/>
        <w:t>3</w:t>
      </w:r>
      <w:r>
        <w:fldChar w:fldCharType="end"/>
      </w:r>
      <w:r>
        <w:fldChar w:fldCharType="end"/>
      </w:r>
    </w:p>
    <w:p w:rsidR="060ACF01" w:rsidP="6F9949A1" w:rsidRDefault="060ACF01" w14:paraId="67E837C6" w14:textId="72354434">
      <w:pPr>
        <w:pStyle w:val="TOC3"/>
        <w:tabs>
          <w:tab w:val="right" w:leader="dot" w:pos="9405"/>
        </w:tabs>
      </w:pPr>
      <w:r>
        <w:fldChar w:fldCharType="begin"/>
      </w:r>
      <w:r>
        <w:instrText xml:space="preserve">HYPERLINK  \l  "_Toc1734001836" </w:instrText>
      </w:r>
      <w:r>
        <w:fldChar w:fldCharType="separate"/>
      </w:r>
      <w:r w:rsidR="6F9949A1">
        <w:rPr/>
        <w:t>1.1.2 Histórias de Usuário</w:t>
      </w:r>
      <w:r>
        <w:tab/>
      </w:r>
      <w:r>
        <w:fldChar w:fldCharType="begin"/>
      </w:r>
      <w:r>
        <w:instrText xml:space="preserve">PAGEREF _Toc1734001836 \h</w:instrText>
      </w:r>
      <w:r>
        <w:fldChar w:fldCharType="separate"/>
      </w:r>
      <w:r w:rsidR="6F9949A1">
        <w:rPr/>
        <w:t>3</w:t>
      </w:r>
      <w:r>
        <w:fldChar w:fldCharType="end"/>
      </w:r>
      <w:r>
        <w:fldChar w:fldCharType="end"/>
      </w:r>
    </w:p>
    <w:p w:rsidR="060ACF01" w:rsidP="6F9949A1" w:rsidRDefault="060ACF01" w14:paraId="73813565" w14:textId="5C62CD7E">
      <w:pPr>
        <w:pStyle w:val="TOC3"/>
        <w:tabs>
          <w:tab w:val="right" w:leader="dot" w:pos="9405"/>
        </w:tabs>
      </w:pPr>
      <w:r>
        <w:fldChar w:fldCharType="begin"/>
      </w:r>
      <w:r>
        <w:instrText xml:space="preserve">HYPERLINK  \l  "_Toc903415161" </w:instrText>
      </w:r>
      <w:r>
        <w:fldChar w:fldCharType="separate"/>
      </w:r>
      <w:r w:rsidR="6F9949A1">
        <w:rPr/>
        <w:t>1.1.3 Critérios de aceitação</w:t>
      </w:r>
      <w:r>
        <w:tab/>
      </w:r>
      <w:r>
        <w:fldChar w:fldCharType="begin"/>
      </w:r>
      <w:r>
        <w:instrText xml:space="preserve">PAGEREF _Toc903415161 \h</w:instrText>
      </w:r>
      <w:r>
        <w:fldChar w:fldCharType="separate"/>
      </w:r>
      <w:r w:rsidR="6F9949A1">
        <w:rPr/>
        <w:t>4</w:t>
      </w:r>
      <w:r>
        <w:fldChar w:fldCharType="end"/>
      </w:r>
      <w:r>
        <w:fldChar w:fldCharType="end"/>
      </w:r>
    </w:p>
    <w:p w:rsidR="060ACF01" w:rsidP="6F9949A1" w:rsidRDefault="060ACF01" w14:paraId="0918E520" w14:textId="7CE7040B">
      <w:pPr>
        <w:pStyle w:val="TOC2"/>
        <w:tabs>
          <w:tab w:val="right" w:leader="dot" w:pos="9405"/>
        </w:tabs>
      </w:pPr>
      <w:r>
        <w:fldChar w:fldCharType="begin"/>
      </w:r>
      <w:r>
        <w:instrText xml:space="preserve">HYPERLINK  \l  "_Toc1364676810" </w:instrText>
      </w:r>
      <w:r>
        <w:fldChar w:fldCharType="separate"/>
      </w:r>
      <w:r w:rsidR="6F9949A1">
        <w:rPr/>
        <w:t>1.2 ESTRUTURAÇÃO DO PLANEJAMENTO ÁGIL</w:t>
      </w:r>
      <w:r>
        <w:tab/>
      </w:r>
      <w:r>
        <w:fldChar w:fldCharType="begin"/>
      </w:r>
      <w:r>
        <w:instrText xml:space="preserve">PAGEREF _Toc1364676810 \h</w:instrText>
      </w:r>
      <w:r>
        <w:fldChar w:fldCharType="separate"/>
      </w:r>
      <w:r w:rsidR="6F9949A1">
        <w:rPr/>
        <w:t>4</w:t>
      </w:r>
      <w:r>
        <w:fldChar w:fldCharType="end"/>
      </w:r>
      <w:r>
        <w:fldChar w:fldCharType="end"/>
      </w:r>
    </w:p>
    <w:p w:rsidR="060ACF01" w:rsidP="6F9949A1" w:rsidRDefault="060ACF01" w14:paraId="2989434B" w14:textId="71CC6643">
      <w:pPr>
        <w:pStyle w:val="TOC3"/>
        <w:tabs>
          <w:tab w:val="right" w:leader="dot" w:pos="9405"/>
        </w:tabs>
      </w:pPr>
      <w:r>
        <w:fldChar w:fldCharType="begin"/>
      </w:r>
      <w:r>
        <w:instrText xml:space="preserve">HYPERLINK  \l  "_Toc870589709" </w:instrText>
      </w:r>
      <w:r>
        <w:fldChar w:fldCharType="separate"/>
      </w:r>
      <w:r w:rsidR="6F9949A1">
        <w:rPr/>
        <w:t>1.2.1 Papéis do grupo</w:t>
      </w:r>
      <w:r>
        <w:tab/>
      </w:r>
      <w:r>
        <w:fldChar w:fldCharType="begin"/>
      </w:r>
      <w:r>
        <w:instrText xml:space="preserve">PAGEREF _Toc870589709 \h</w:instrText>
      </w:r>
      <w:r>
        <w:fldChar w:fldCharType="separate"/>
      </w:r>
      <w:r w:rsidR="6F9949A1">
        <w:rPr/>
        <w:t>5</w:t>
      </w:r>
      <w:r>
        <w:fldChar w:fldCharType="end"/>
      </w:r>
      <w:r>
        <w:fldChar w:fldCharType="end"/>
      </w:r>
    </w:p>
    <w:p w:rsidR="060ACF01" w:rsidP="6F9949A1" w:rsidRDefault="060ACF01" w14:paraId="5D7444B8" w14:textId="65D1C0A9">
      <w:pPr>
        <w:pStyle w:val="TOC3"/>
        <w:tabs>
          <w:tab w:val="right" w:leader="dot" w:pos="9405"/>
        </w:tabs>
      </w:pPr>
      <w:r>
        <w:fldChar w:fldCharType="begin"/>
      </w:r>
      <w:r>
        <w:instrText xml:space="preserve">HYPERLINK  \l  "_Toc1850391402" </w:instrText>
      </w:r>
      <w:r>
        <w:fldChar w:fldCharType="separate"/>
      </w:r>
      <w:r w:rsidR="6F9949A1">
        <w:rPr/>
        <w:t>1.2.2 Product Backlog priorizado</w:t>
      </w:r>
      <w:r>
        <w:tab/>
      </w:r>
      <w:r>
        <w:fldChar w:fldCharType="begin"/>
      </w:r>
      <w:r>
        <w:instrText xml:space="preserve">PAGEREF _Toc1850391402 \h</w:instrText>
      </w:r>
      <w:r>
        <w:fldChar w:fldCharType="separate"/>
      </w:r>
      <w:r w:rsidR="6F9949A1">
        <w:rPr/>
        <w:t>5</w:t>
      </w:r>
      <w:r>
        <w:fldChar w:fldCharType="end"/>
      </w:r>
      <w:r>
        <w:fldChar w:fldCharType="end"/>
      </w:r>
    </w:p>
    <w:p w:rsidR="060ACF01" w:rsidP="6F9949A1" w:rsidRDefault="060ACF01" w14:paraId="5E640C67" w14:textId="13E8B6ED">
      <w:pPr>
        <w:pStyle w:val="TOC3"/>
        <w:tabs>
          <w:tab w:val="right" w:leader="dot" w:pos="9405"/>
        </w:tabs>
      </w:pPr>
      <w:r>
        <w:fldChar w:fldCharType="begin"/>
      </w:r>
      <w:r>
        <w:instrText xml:space="preserve">HYPERLINK  \l  "_Toc48504149" </w:instrText>
      </w:r>
      <w:r>
        <w:fldChar w:fldCharType="separate"/>
      </w:r>
      <w:r w:rsidR="6F9949A1">
        <w:rPr/>
        <w:t>1.2.3 Planning Poker</w:t>
      </w:r>
      <w:r>
        <w:tab/>
      </w:r>
      <w:r>
        <w:fldChar w:fldCharType="begin"/>
      </w:r>
      <w:r>
        <w:instrText xml:space="preserve">PAGEREF _Toc48504149 \h</w:instrText>
      </w:r>
      <w:r>
        <w:fldChar w:fldCharType="separate"/>
      </w:r>
      <w:r w:rsidR="6F9949A1">
        <w:rPr/>
        <w:t>5</w:t>
      </w:r>
      <w:r>
        <w:fldChar w:fldCharType="end"/>
      </w:r>
      <w:r>
        <w:fldChar w:fldCharType="end"/>
      </w:r>
    </w:p>
    <w:p w:rsidR="060ACF01" w:rsidP="6F9949A1" w:rsidRDefault="060ACF01" w14:paraId="3CF93181" w14:textId="65568B2D">
      <w:pPr>
        <w:pStyle w:val="TOC3"/>
        <w:tabs>
          <w:tab w:val="right" w:leader="dot" w:pos="9405"/>
        </w:tabs>
      </w:pPr>
      <w:r>
        <w:fldChar w:fldCharType="begin"/>
      </w:r>
      <w:r>
        <w:instrText xml:space="preserve">HYPERLINK  \l  "_Toc961870607" </w:instrText>
      </w:r>
      <w:r>
        <w:fldChar w:fldCharType="separate"/>
      </w:r>
      <w:r w:rsidR="6F9949A1">
        <w:rPr/>
        <w:t>1.2.4 Roadmap de Sprints</w:t>
      </w:r>
      <w:r>
        <w:tab/>
      </w:r>
      <w:r>
        <w:fldChar w:fldCharType="begin"/>
      </w:r>
      <w:r>
        <w:instrText xml:space="preserve">PAGEREF _Toc961870607 \h</w:instrText>
      </w:r>
      <w:r>
        <w:fldChar w:fldCharType="separate"/>
      </w:r>
      <w:r w:rsidR="6F9949A1">
        <w:rPr/>
        <w:t>6</w:t>
      </w:r>
      <w:r>
        <w:fldChar w:fldCharType="end"/>
      </w:r>
      <w:r>
        <w:fldChar w:fldCharType="end"/>
      </w:r>
    </w:p>
    <w:p w:rsidR="060ACF01" w:rsidP="6F9949A1" w:rsidRDefault="060ACF01" w14:paraId="7E5F6065" w14:textId="31E63804">
      <w:pPr>
        <w:pStyle w:val="TOC3"/>
        <w:tabs>
          <w:tab w:val="right" w:leader="dot" w:pos="9405"/>
        </w:tabs>
      </w:pPr>
      <w:r>
        <w:fldChar w:fldCharType="begin"/>
      </w:r>
      <w:r>
        <w:instrText xml:space="preserve">HYPERLINK  \l  "_Toc1312434746" </w:instrText>
      </w:r>
      <w:r>
        <w:fldChar w:fldCharType="separate"/>
      </w:r>
      <w:r w:rsidR="6F9949A1">
        <w:rPr/>
        <w:t>1.2.5 Definição de Pronto (DoD)</w:t>
      </w:r>
      <w:r>
        <w:tab/>
      </w:r>
      <w:r>
        <w:fldChar w:fldCharType="begin"/>
      </w:r>
      <w:r>
        <w:instrText xml:space="preserve">PAGEREF _Toc1312434746 \h</w:instrText>
      </w:r>
      <w:r>
        <w:fldChar w:fldCharType="separate"/>
      </w:r>
      <w:r w:rsidR="6F9949A1">
        <w:rPr/>
        <w:t>6</w:t>
      </w:r>
      <w:r>
        <w:fldChar w:fldCharType="end"/>
      </w:r>
      <w:r>
        <w:fldChar w:fldCharType="end"/>
      </w:r>
    </w:p>
    <w:p w:rsidR="060ACF01" w:rsidP="6F9949A1" w:rsidRDefault="060ACF01" w14:paraId="3DE60AB8" w14:textId="1C3F638C">
      <w:pPr>
        <w:pStyle w:val="TOC2"/>
        <w:tabs>
          <w:tab w:val="right" w:leader="dot" w:pos="9405"/>
        </w:tabs>
      </w:pPr>
      <w:r>
        <w:fldChar w:fldCharType="begin"/>
      </w:r>
      <w:r>
        <w:instrText xml:space="preserve">HYPERLINK  \l  "_Toc1881955259" </w:instrText>
      </w:r>
      <w:r>
        <w:fldChar w:fldCharType="separate"/>
      </w:r>
      <w:r w:rsidR="6F9949A1">
        <w:rPr/>
        <w:t>1.3 PESQUISA DE MERCADO E DESIGN DE INTERFACE (WIREFRAMING)</w:t>
      </w:r>
      <w:r>
        <w:tab/>
      </w:r>
      <w:r>
        <w:fldChar w:fldCharType="begin"/>
      </w:r>
      <w:r>
        <w:instrText xml:space="preserve">PAGEREF _Toc1881955259 \h</w:instrText>
      </w:r>
      <w:r>
        <w:fldChar w:fldCharType="separate"/>
      </w:r>
      <w:r w:rsidR="6F9949A1">
        <w:rPr/>
        <w:t>6</w:t>
      </w:r>
      <w:r>
        <w:fldChar w:fldCharType="end"/>
      </w:r>
      <w:r>
        <w:fldChar w:fldCharType="end"/>
      </w:r>
    </w:p>
    <w:p w:rsidR="060ACF01" w:rsidP="6F9949A1" w:rsidRDefault="060ACF01" w14:paraId="10CB1F71" w14:textId="6A141F40">
      <w:pPr>
        <w:pStyle w:val="TOC3"/>
        <w:tabs>
          <w:tab w:val="right" w:leader="dot" w:pos="9405"/>
        </w:tabs>
      </w:pPr>
      <w:r>
        <w:fldChar w:fldCharType="begin"/>
      </w:r>
      <w:r>
        <w:instrText xml:space="preserve">HYPERLINK  \l  "_Toc872427515" </w:instrText>
      </w:r>
      <w:r>
        <w:fldChar w:fldCharType="separate"/>
      </w:r>
      <w:r w:rsidR="6F9949A1">
        <w:rPr/>
        <w:t>1.3.1 Pesquisa exploratória de mercado</w:t>
      </w:r>
      <w:r>
        <w:tab/>
      </w:r>
      <w:r>
        <w:fldChar w:fldCharType="begin"/>
      </w:r>
      <w:r>
        <w:instrText xml:space="preserve">PAGEREF _Toc872427515 \h</w:instrText>
      </w:r>
      <w:r>
        <w:fldChar w:fldCharType="separate"/>
      </w:r>
      <w:r w:rsidR="6F9949A1">
        <w:rPr/>
        <w:t>6</w:t>
      </w:r>
      <w:r>
        <w:fldChar w:fldCharType="end"/>
      </w:r>
      <w:r>
        <w:fldChar w:fldCharType="end"/>
      </w:r>
    </w:p>
    <w:p w:rsidR="060ACF01" w:rsidP="6F9949A1" w:rsidRDefault="060ACF01" w14:paraId="0DC66AC6" w14:textId="724CC878">
      <w:pPr>
        <w:pStyle w:val="TOC3"/>
        <w:tabs>
          <w:tab w:val="right" w:leader="dot" w:pos="9405"/>
        </w:tabs>
      </w:pPr>
      <w:r>
        <w:fldChar w:fldCharType="begin"/>
      </w:r>
      <w:r>
        <w:instrText xml:space="preserve">HYPERLINK  \l  "_Toc1625037927" </w:instrText>
      </w:r>
      <w:r>
        <w:fldChar w:fldCharType="separate"/>
      </w:r>
      <w:r w:rsidR="6F9949A1">
        <w:rPr/>
        <w:t>1.3.2 Wireframes</w:t>
      </w:r>
      <w:r>
        <w:tab/>
      </w:r>
      <w:r>
        <w:fldChar w:fldCharType="begin"/>
      </w:r>
      <w:r>
        <w:instrText xml:space="preserve">PAGEREF _Toc1625037927 \h</w:instrText>
      </w:r>
      <w:r>
        <w:fldChar w:fldCharType="separate"/>
      </w:r>
      <w:r w:rsidR="6F9949A1">
        <w:rPr/>
        <w:t>7</w:t>
      </w:r>
      <w:r>
        <w:fldChar w:fldCharType="end"/>
      </w:r>
      <w:r>
        <w:fldChar w:fldCharType="end"/>
      </w:r>
    </w:p>
    <w:p w:rsidR="060ACF01" w:rsidP="6F9949A1" w:rsidRDefault="060ACF01" w14:paraId="486AD73B" w14:textId="157F0131">
      <w:pPr>
        <w:pStyle w:val="TOC2"/>
        <w:tabs>
          <w:tab w:val="right" w:leader="dot" w:pos="9405"/>
        </w:tabs>
      </w:pPr>
      <w:r>
        <w:fldChar w:fldCharType="begin"/>
      </w:r>
      <w:r>
        <w:instrText xml:space="preserve">HYPERLINK  \l  "_Toc1670266985" </w:instrText>
      </w:r>
      <w:r>
        <w:fldChar w:fldCharType="separate"/>
      </w:r>
      <w:r w:rsidR="6F9949A1">
        <w:rPr/>
        <w:t>1.4 CONFIGURAÇÃO DO AMBIENTE E INTERFACE INICIAL</w:t>
      </w:r>
      <w:r>
        <w:tab/>
      </w:r>
      <w:r>
        <w:fldChar w:fldCharType="begin"/>
      </w:r>
      <w:r>
        <w:instrText xml:space="preserve">PAGEREF _Toc1670266985 \h</w:instrText>
      </w:r>
      <w:r>
        <w:fldChar w:fldCharType="separate"/>
      </w:r>
      <w:r w:rsidR="6F9949A1">
        <w:rPr/>
        <w:t>10</w:t>
      </w:r>
      <w:r>
        <w:fldChar w:fldCharType="end"/>
      </w:r>
      <w:r>
        <w:fldChar w:fldCharType="end"/>
      </w:r>
    </w:p>
    <w:p w:rsidR="060ACF01" w:rsidP="6F9949A1" w:rsidRDefault="060ACF01" w14:paraId="788E855E" w14:textId="3C40B2C2">
      <w:pPr>
        <w:pStyle w:val="TOC2"/>
        <w:tabs>
          <w:tab w:val="right" w:leader="dot" w:pos="9405"/>
        </w:tabs>
      </w:pPr>
      <w:r>
        <w:fldChar w:fldCharType="begin"/>
      </w:r>
      <w:r>
        <w:instrText xml:space="preserve">HYPERLINK  \l  "_Toc1910728404" </w:instrText>
      </w:r>
      <w:r>
        <w:fldChar w:fldCharType="separate"/>
      </w:r>
      <w:r w:rsidR="6F9949A1">
        <w:rPr/>
        <w:t>1.5 MODELAGEM, ESTRUTURA DO BANCO DE DADOS E NODE</w:t>
      </w:r>
      <w:r>
        <w:tab/>
      </w:r>
      <w:r>
        <w:fldChar w:fldCharType="begin"/>
      </w:r>
      <w:r>
        <w:instrText xml:space="preserve">PAGEREF _Toc1910728404 \h</w:instrText>
      </w:r>
      <w:r>
        <w:fldChar w:fldCharType="separate"/>
      </w:r>
      <w:r w:rsidR="6F9949A1">
        <w:rPr/>
        <w:t>11</w:t>
      </w:r>
      <w:r>
        <w:fldChar w:fldCharType="end"/>
      </w:r>
      <w:r>
        <w:fldChar w:fldCharType="end"/>
      </w:r>
    </w:p>
    <w:p w:rsidR="060ACF01" w:rsidP="6F9949A1" w:rsidRDefault="060ACF01" w14:paraId="1418F96E" w14:textId="115B8341">
      <w:pPr>
        <w:pStyle w:val="TOC3"/>
        <w:tabs>
          <w:tab w:val="right" w:leader="dot" w:pos="9405"/>
        </w:tabs>
      </w:pPr>
      <w:r>
        <w:fldChar w:fldCharType="begin"/>
      </w:r>
      <w:r>
        <w:instrText xml:space="preserve">HYPERLINK  \l  "_Toc1794661324" </w:instrText>
      </w:r>
      <w:r>
        <w:fldChar w:fldCharType="separate"/>
      </w:r>
      <w:r w:rsidR="6F9949A1">
        <w:rPr/>
        <w:t>1.5.1 Arquitetura</w:t>
      </w:r>
      <w:r>
        <w:tab/>
      </w:r>
      <w:r>
        <w:fldChar w:fldCharType="begin"/>
      </w:r>
      <w:r>
        <w:instrText xml:space="preserve">PAGEREF _Toc1794661324 \h</w:instrText>
      </w:r>
      <w:r>
        <w:fldChar w:fldCharType="separate"/>
      </w:r>
      <w:r w:rsidR="6F9949A1">
        <w:rPr/>
        <w:t>11</w:t>
      </w:r>
      <w:r>
        <w:fldChar w:fldCharType="end"/>
      </w:r>
      <w:r>
        <w:fldChar w:fldCharType="end"/>
      </w:r>
    </w:p>
    <w:p w:rsidR="060ACF01" w:rsidP="6F9949A1" w:rsidRDefault="060ACF01" w14:paraId="1C3525BA" w14:textId="1B011D93">
      <w:pPr>
        <w:pStyle w:val="TOC3"/>
        <w:tabs>
          <w:tab w:val="right" w:leader="dot" w:pos="9405"/>
        </w:tabs>
      </w:pPr>
      <w:r>
        <w:fldChar w:fldCharType="begin"/>
      </w:r>
      <w:r>
        <w:instrText xml:space="preserve">HYPERLINK  \l  "_Toc1677508829" </w:instrText>
      </w:r>
      <w:r>
        <w:fldChar w:fldCharType="separate"/>
      </w:r>
      <w:r w:rsidR="6F9949A1">
        <w:rPr/>
        <w:t>1.5.2 Diagrama de Entidade-Relacionamento</w:t>
      </w:r>
      <w:r>
        <w:tab/>
      </w:r>
      <w:r>
        <w:fldChar w:fldCharType="begin"/>
      </w:r>
      <w:r>
        <w:instrText xml:space="preserve">PAGEREF _Toc1677508829 \h</w:instrText>
      </w:r>
      <w:r>
        <w:fldChar w:fldCharType="separate"/>
      </w:r>
      <w:r w:rsidR="6F9949A1">
        <w:rPr/>
        <w:t>11</w:t>
      </w:r>
      <w:r>
        <w:fldChar w:fldCharType="end"/>
      </w:r>
      <w:r>
        <w:fldChar w:fldCharType="end"/>
      </w:r>
    </w:p>
    <w:p w:rsidR="060ACF01" w:rsidP="6F9949A1" w:rsidRDefault="060ACF01" w14:paraId="4D3763CB" w14:textId="3AD3FA0B">
      <w:pPr>
        <w:pStyle w:val="TOC3"/>
        <w:tabs>
          <w:tab w:val="right" w:leader="dot" w:pos="9405"/>
        </w:tabs>
      </w:pPr>
      <w:r>
        <w:fldChar w:fldCharType="begin"/>
      </w:r>
      <w:r>
        <w:instrText xml:space="preserve">HYPERLINK  \l  "_Toc1506226523" </w:instrText>
      </w:r>
      <w:r>
        <w:fldChar w:fldCharType="separate"/>
      </w:r>
      <w:r w:rsidR="6F9949A1">
        <w:rPr/>
        <w:t>1.5.3 Tabelas do banco</w:t>
      </w:r>
      <w:r>
        <w:tab/>
      </w:r>
      <w:r>
        <w:fldChar w:fldCharType="begin"/>
      </w:r>
      <w:r>
        <w:instrText xml:space="preserve">PAGEREF _Toc1506226523 \h</w:instrText>
      </w:r>
      <w:r>
        <w:fldChar w:fldCharType="separate"/>
      </w:r>
      <w:r w:rsidR="6F9949A1">
        <w:rPr/>
        <w:t>12</w:t>
      </w:r>
      <w:r>
        <w:fldChar w:fldCharType="end"/>
      </w:r>
      <w:r>
        <w:fldChar w:fldCharType="end"/>
      </w:r>
    </w:p>
    <w:p w:rsidR="060ACF01" w:rsidP="6F9949A1" w:rsidRDefault="060ACF01" w14:paraId="4CA66015" w14:textId="01FF7259">
      <w:pPr>
        <w:pStyle w:val="TOC3"/>
        <w:tabs>
          <w:tab w:val="right" w:leader="dot" w:pos="9405"/>
        </w:tabs>
      </w:pPr>
      <w:r>
        <w:fldChar w:fldCharType="begin"/>
      </w:r>
      <w:r>
        <w:instrText xml:space="preserve">HYPERLINK  \l  "_Toc925014301" </w:instrText>
      </w:r>
      <w:r>
        <w:fldChar w:fldCharType="separate"/>
      </w:r>
      <w:r w:rsidR="6F9949A1">
        <w:rPr/>
        <w:t>1.5.4 Script SQL</w:t>
      </w:r>
      <w:r>
        <w:tab/>
      </w:r>
      <w:r>
        <w:fldChar w:fldCharType="begin"/>
      </w:r>
      <w:r>
        <w:instrText xml:space="preserve">PAGEREF _Toc925014301 \h</w:instrText>
      </w:r>
      <w:r>
        <w:fldChar w:fldCharType="separate"/>
      </w:r>
      <w:r w:rsidR="6F9949A1">
        <w:rPr/>
        <w:t>13</w:t>
      </w:r>
      <w:r>
        <w:fldChar w:fldCharType="end"/>
      </w:r>
      <w:r>
        <w:fldChar w:fldCharType="end"/>
      </w:r>
    </w:p>
    <w:p w:rsidR="060ACF01" w:rsidP="6F9949A1" w:rsidRDefault="060ACF01" w14:paraId="03E2C361" w14:textId="6B6ADDCE">
      <w:pPr>
        <w:pStyle w:val="TOC3"/>
        <w:tabs>
          <w:tab w:val="right" w:leader="dot" w:pos="9405"/>
        </w:tabs>
      </w:pPr>
      <w:r>
        <w:fldChar w:fldCharType="begin"/>
      </w:r>
      <w:r>
        <w:instrText xml:space="preserve">HYPERLINK  \l  "_Toc1370189385" </w:instrText>
      </w:r>
      <w:r>
        <w:fldChar w:fldCharType="separate"/>
      </w:r>
      <w:r w:rsidR="6F9949A1">
        <w:rPr/>
        <w:t>1.5.5 Endpoints REST</w:t>
      </w:r>
      <w:r>
        <w:tab/>
      </w:r>
      <w:r>
        <w:fldChar w:fldCharType="begin"/>
      </w:r>
      <w:r>
        <w:instrText xml:space="preserve">PAGEREF _Toc1370189385 \h</w:instrText>
      </w:r>
      <w:r>
        <w:fldChar w:fldCharType="separate"/>
      </w:r>
      <w:r w:rsidR="6F9949A1">
        <w:rPr/>
        <w:t>14</w:t>
      </w:r>
      <w:r>
        <w:fldChar w:fldCharType="end"/>
      </w:r>
      <w:r>
        <w:fldChar w:fldCharType="end"/>
      </w:r>
    </w:p>
    <w:p w:rsidR="060ACF01" w:rsidP="6F9949A1" w:rsidRDefault="060ACF01" w14:paraId="76D5ED46" w14:textId="4DCA1B16">
      <w:pPr>
        <w:pStyle w:val="TOC3"/>
        <w:tabs>
          <w:tab w:val="right" w:leader="dot" w:pos="9405"/>
        </w:tabs>
      </w:pPr>
      <w:r>
        <w:fldChar w:fldCharType="begin"/>
      </w:r>
      <w:r>
        <w:instrText xml:space="preserve">HYPERLINK  \l  "_Toc1192003460" </w:instrText>
      </w:r>
      <w:r>
        <w:fldChar w:fldCharType="separate"/>
      </w:r>
      <w:r w:rsidR="6F9949A1">
        <w:rPr/>
        <w:t>1.5.6 Banco de dados mobile</w:t>
      </w:r>
      <w:r>
        <w:tab/>
      </w:r>
      <w:r>
        <w:fldChar w:fldCharType="begin"/>
      </w:r>
      <w:r>
        <w:instrText xml:space="preserve">PAGEREF _Toc1192003460 \h</w:instrText>
      </w:r>
      <w:r>
        <w:fldChar w:fldCharType="separate"/>
      </w:r>
      <w:r w:rsidR="6F9949A1">
        <w:rPr/>
        <w:t>14</w:t>
      </w:r>
      <w:r>
        <w:fldChar w:fldCharType="end"/>
      </w:r>
      <w:r>
        <w:fldChar w:fldCharType="end"/>
      </w:r>
    </w:p>
    <w:p w:rsidR="060ACF01" w:rsidP="6F9949A1" w:rsidRDefault="060ACF01" w14:paraId="18024D35" w14:textId="6DA931F9">
      <w:pPr>
        <w:pStyle w:val="TOC2"/>
        <w:tabs>
          <w:tab w:val="right" w:leader="dot" w:pos="9405"/>
        </w:tabs>
      </w:pPr>
      <w:r>
        <w:fldChar w:fldCharType="begin"/>
      </w:r>
      <w:r>
        <w:instrText xml:space="preserve">HYPERLINK  \l  "_Toc1784300463" </w:instrText>
      </w:r>
      <w:r>
        <w:fldChar w:fldCharType="separate"/>
      </w:r>
      <w:r w:rsidR="6F9949A1">
        <w:rPr/>
        <w:t>1.6 MONITORAMENTO E SPRINT REVIEW</w:t>
      </w:r>
      <w:r>
        <w:tab/>
      </w:r>
      <w:r>
        <w:fldChar w:fldCharType="begin"/>
      </w:r>
      <w:r>
        <w:instrText xml:space="preserve">PAGEREF _Toc1784300463 \h</w:instrText>
      </w:r>
      <w:r>
        <w:fldChar w:fldCharType="separate"/>
      </w:r>
      <w:r w:rsidR="6F9949A1">
        <w:rPr/>
        <w:t>14</w:t>
      </w:r>
      <w:r>
        <w:fldChar w:fldCharType="end"/>
      </w:r>
      <w:r>
        <w:fldChar w:fldCharType="end"/>
      </w:r>
    </w:p>
    <w:p w:rsidR="060ACF01" w:rsidP="6F9949A1" w:rsidRDefault="060ACF01" w14:paraId="5547FF8F" w14:textId="0BA28F5A">
      <w:pPr>
        <w:pStyle w:val="TOC3"/>
        <w:tabs>
          <w:tab w:val="right" w:leader="dot" w:pos="9405"/>
        </w:tabs>
      </w:pPr>
      <w:r>
        <w:fldChar w:fldCharType="begin"/>
      </w:r>
      <w:r>
        <w:instrText xml:space="preserve">HYPERLINK  \l  "_Toc1047806878" </w:instrText>
      </w:r>
      <w:r>
        <w:fldChar w:fldCharType="separate"/>
      </w:r>
      <w:r w:rsidR="6F9949A1">
        <w:rPr/>
        <w:t>1.6.1 Reuniões do grupo</w:t>
      </w:r>
      <w:r>
        <w:tab/>
      </w:r>
      <w:r>
        <w:fldChar w:fldCharType="begin"/>
      </w:r>
      <w:r>
        <w:instrText xml:space="preserve">PAGEREF _Toc1047806878 \h</w:instrText>
      </w:r>
      <w:r>
        <w:fldChar w:fldCharType="separate"/>
      </w:r>
      <w:r w:rsidR="6F9949A1">
        <w:rPr/>
        <w:t>14</w:t>
      </w:r>
      <w:r>
        <w:fldChar w:fldCharType="end"/>
      </w:r>
      <w:r>
        <w:fldChar w:fldCharType="end"/>
      </w:r>
    </w:p>
    <w:p w:rsidR="060ACF01" w:rsidP="6F9949A1" w:rsidRDefault="060ACF01" w14:paraId="11284DAF" w14:textId="3EBB9B12">
      <w:pPr>
        <w:pStyle w:val="TOC3"/>
        <w:tabs>
          <w:tab w:val="right" w:leader="dot" w:pos="9405"/>
        </w:tabs>
      </w:pPr>
      <w:r>
        <w:fldChar w:fldCharType="begin"/>
      </w:r>
      <w:r>
        <w:instrText xml:space="preserve">HYPERLINK  \l  "_Toc1873454339" </w:instrText>
      </w:r>
      <w:r>
        <w:fldChar w:fldCharType="separate"/>
      </w:r>
      <w:r w:rsidR="6F9949A1">
        <w:rPr/>
        <w:t>1.6.2 Ata da Sprint Review Final</w:t>
      </w:r>
      <w:r>
        <w:tab/>
      </w:r>
      <w:r>
        <w:fldChar w:fldCharType="begin"/>
      </w:r>
      <w:r>
        <w:instrText xml:space="preserve">PAGEREF _Toc1873454339 \h</w:instrText>
      </w:r>
      <w:r>
        <w:fldChar w:fldCharType="separate"/>
      </w:r>
      <w:r w:rsidR="6F9949A1">
        <w:rPr/>
        <w:t>15</w:t>
      </w:r>
      <w:r>
        <w:fldChar w:fldCharType="end"/>
      </w:r>
      <w:r>
        <w:fldChar w:fldCharType="end"/>
      </w:r>
    </w:p>
    <w:p w:rsidR="060ACF01" w:rsidP="6F9949A1" w:rsidRDefault="060ACF01" w14:paraId="4B9932D2" w14:textId="72EAE0D0">
      <w:pPr>
        <w:pStyle w:val="TOC3"/>
        <w:tabs>
          <w:tab w:val="right" w:leader="dot" w:pos="9405"/>
        </w:tabs>
      </w:pPr>
      <w:r>
        <w:fldChar w:fldCharType="begin"/>
      </w:r>
      <w:r>
        <w:instrText xml:space="preserve">HYPERLINK  \l  "_Toc626519889" </w:instrText>
      </w:r>
      <w:r>
        <w:fldChar w:fldCharType="separate"/>
      </w:r>
      <w:r w:rsidR="6F9949A1">
        <w:rPr/>
        <w:t>1.6.3 Relatório de Status</w:t>
      </w:r>
      <w:r>
        <w:tab/>
      </w:r>
      <w:r>
        <w:fldChar w:fldCharType="begin"/>
      </w:r>
      <w:r>
        <w:instrText xml:space="preserve">PAGEREF _Toc626519889 \h</w:instrText>
      </w:r>
      <w:r>
        <w:fldChar w:fldCharType="separate"/>
      </w:r>
      <w:r w:rsidR="6F9949A1">
        <w:rPr/>
        <w:t>15</w:t>
      </w:r>
      <w:r>
        <w:fldChar w:fldCharType="end"/>
      </w:r>
      <w:r>
        <w:fldChar w:fldCharType="end"/>
      </w:r>
    </w:p>
    <w:p w:rsidR="060ACF01" w:rsidP="6F9949A1" w:rsidRDefault="060ACF01" w14:paraId="18A4D1C0" w14:textId="63604D5F">
      <w:pPr>
        <w:pStyle w:val="TOC3"/>
        <w:tabs>
          <w:tab w:val="right" w:leader="dot" w:pos="9405"/>
        </w:tabs>
      </w:pPr>
      <w:r>
        <w:fldChar w:fldCharType="begin"/>
      </w:r>
      <w:r>
        <w:instrText xml:space="preserve">HYPERLINK  \l  "_Toc1173354281" </w:instrText>
      </w:r>
      <w:r>
        <w:fldChar w:fldCharType="separate"/>
      </w:r>
      <w:r w:rsidR="6F9949A1">
        <w:rPr/>
        <w:t>1.6.4 Identificação de Riscos e Plano de Mitigação</w:t>
      </w:r>
      <w:r>
        <w:tab/>
      </w:r>
      <w:r>
        <w:fldChar w:fldCharType="begin"/>
      </w:r>
      <w:r>
        <w:instrText xml:space="preserve">PAGEREF _Toc1173354281 \h</w:instrText>
      </w:r>
      <w:r>
        <w:fldChar w:fldCharType="separate"/>
      </w:r>
      <w:r w:rsidR="6F9949A1">
        <w:rPr/>
        <w:t>17</w:t>
      </w:r>
      <w:r>
        <w:fldChar w:fldCharType="end"/>
      </w:r>
      <w:r>
        <w:fldChar w:fldCharType="end"/>
      </w:r>
    </w:p>
    <w:p w:rsidR="060ACF01" w:rsidP="6F9949A1" w:rsidRDefault="060ACF01" w14:paraId="5FD6EB6E" w14:textId="0156B883">
      <w:pPr>
        <w:pStyle w:val="TOC3"/>
        <w:tabs>
          <w:tab w:val="right" w:leader="dot" w:pos="9405"/>
        </w:tabs>
      </w:pPr>
      <w:r>
        <w:fldChar w:fldCharType="begin"/>
      </w:r>
      <w:r>
        <w:instrText xml:space="preserve">HYPERLINK  \l  "_Toc208852974" </w:instrText>
      </w:r>
      <w:r>
        <w:fldChar w:fldCharType="separate"/>
      </w:r>
      <w:r w:rsidR="6F9949A1">
        <w:rPr/>
        <w:t>1.6.5 Documento de Encerramento</w:t>
      </w:r>
      <w:r>
        <w:tab/>
      </w:r>
      <w:r>
        <w:fldChar w:fldCharType="begin"/>
      </w:r>
      <w:r>
        <w:instrText xml:space="preserve">PAGEREF _Toc208852974 \h</w:instrText>
      </w:r>
      <w:r>
        <w:fldChar w:fldCharType="separate"/>
      </w:r>
      <w:r w:rsidR="6F9949A1">
        <w:rPr/>
        <w:t>18</w:t>
      </w:r>
      <w:r>
        <w:fldChar w:fldCharType="end"/>
      </w:r>
      <w:r>
        <w:fldChar w:fldCharType="end"/>
      </w:r>
    </w:p>
    <w:p w:rsidR="060ACF01" w:rsidP="6F9949A1" w:rsidRDefault="060ACF01" w14:paraId="3A550C5E" w14:textId="6AAA7832">
      <w:pPr>
        <w:pStyle w:val="TOC1"/>
        <w:tabs>
          <w:tab w:val="right" w:leader="dot" w:pos="9405"/>
        </w:tabs>
      </w:pPr>
      <w:r>
        <w:fldChar w:fldCharType="begin"/>
      </w:r>
      <w:r>
        <w:instrText xml:space="preserve">HYPERLINK  \l  "_Toc1163986368" </w:instrText>
      </w:r>
      <w:r>
        <w:fldChar w:fldCharType="separate"/>
      </w:r>
      <w:r w:rsidR="6F9949A1">
        <w:rPr/>
        <w:t>TELAS DO APLICATIVO</w:t>
      </w:r>
      <w:r>
        <w:tab/>
      </w:r>
      <w:r>
        <w:fldChar w:fldCharType="begin"/>
      </w:r>
      <w:r>
        <w:instrText xml:space="preserve">PAGEREF _Toc1163986368 \h</w:instrText>
      </w:r>
      <w:r>
        <w:fldChar w:fldCharType="separate"/>
      </w:r>
      <w:r w:rsidR="6F9949A1">
        <w:rPr/>
        <w:t>19</w:t>
      </w:r>
      <w:r>
        <w:fldChar w:fldCharType="end"/>
      </w:r>
      <w:r>
        <w:fldChar w:fldCharType="end"/>
      </w:r>
    </w:p>
    <w:p w:rsidR="060ACF01" w:rsidP="6F9949A1" w:rsidRDefault="060ACF01" w14:paraId="33AF0323" w14:textId="12ACC910">
      <w:pPr>
        <w:pStyle w:val="TOC2"/>
        <w:tabs>
          <w:tab w:val="right" w:leader="dot" w:pos="9405"/>
        </w:tabs>
      </w:pPr>
      <w:r>
        <w:fldChar w:fldCharType="begin"/>
      </w:r>
      <w:r>
        <w:instrText xml:space="preserve">HYPERLINK  \l  "_Toc1782044746" </w:instrText>
      </w:r>
      <w:r>
        <w:fldChar w:fldCharType="separate"/>
      </w:r>
      <w:r w:rsidR="6F9949A1">
        <w:rPr/>
        <w:t>Tela 1 – Login (LoginScreen.js)</w:t>
      </w:r>
      <w:r>
        <w:tab/>
      </w:r>
      <w:r>
        <w:fldChar w:fldCharType="begin"/>
      </w:r>
      <w:r>
        <w:instrText xml:space="preserve">PAGEREF _Toc1782044746 \h</w:instrText>
      </w:r>
      <w:r>
        <w:fldChar w:fldCharType="separate"/>
      </w:r>
      <w:r w:rsidR="6F9949A1">
        <w:rPr/>
        <w:t>20</w:t>
      </w:r>
      <w:r>
        <w:fldChar w:fldCharType="end"/>
      </w:r>
      <w:r>
        <w:fldChar w:fldCharType="end"/>
      </w:r>
    </w:p>
    <w:p w:rsidR="060ACF01" w:rsidP="6F9949A1" w:rsidRDefault="060ACF01" w14:paraId="01BBAC50" w14:textId="2EA43668">
      <w:pPr>
        <w:pStyle w:val="TOC2"/>
        <w:tabs>
          <w:tab w:val="right" w:leader="dot" w:pos="9405"/>
        </w:tabs>
      </w:pPr>
      <w:r>
        <w:fldChar w:fldCharType="begin"/>
      </w:r>
      <w:r>
        <w:instrText xml:space="preserve">HYPERLINK  \l  "_Toc1091057806" </w:instrText>
      </w:r>
      <w:r>
        <w:fldChar w:fldCharType="separate"/>
      </w:r>
      <w:r w:rsidR="6F9949A1">
        <w:rPr/>
        <w:t>Tela 2 – Cadastro (SignUpScreen.js)</w:t>
      </w:r>
      <w:r>
        <w:tab/>
      </w:r>
      <w:r>
        <w:fldChar w:fldCharType="begin"/>
      </w:r>
      <w:r>
        <w:instrText xml:space="preserve">PAGEREF _Toc1091057806 \h</w:instrText>
      </w:r>
      <w:r>
        <w:fldChar w:fldCharType="separate"/>
      </w:r>
      <w:r w:rsidR="6F9949A1">
        <w:rPr/>
        <w:t>20</w:t>
      </w:r>
      <w:r>
        <w:fldChar w:fldCharType="end"/>
      </w:r>
      <w:r>
        <w:fldChar w:fldCharType="end"/>
      </w:r>
    </w:p>
    <w:p w:rsidR="060ACF01" w:rsidP="6F9949A1" w:rsidRDefault="060ACF01" w14:paraId="59D0412C" w14:textId="7F39D4C2">
      <w:pPr>
        <w:pStyle w:val="TOC2"/>
        <w:tabs>
          <w:tab w:val="right" w:leader="dot" w:pos="9405"/>
        </w:tabs>
      </w:pPr>
      <w:r>
        <w:fldChar w:fldCharType="begin"/>
      </w:r>
      <w:r>
        <w:instrText xml:space="preserve">HYPERLINK  \l  "_Toc743119390" </w:instrText>
      </w:r>
      <w:r>
        <w:fldChar w:fldCharType="separate"/>
      </w:r>
      <w:r w:rsidR="6F9949A1">
        <w:rPr/>
        <w:t>Tela 3 – Catálogo de Produtos (ProductsScreen.js)</w:t>
      </w:r>
      <w:r>
        <w:tab/>
      </w:r>
      <w:r>
        <w:fldChar w:fldCharType="begin"/>
      </w:r>
      <w:r>
        <w:instrText xml:space="preserve">PAGEREF _Toc743119390 \h</w:instrText>
      </w:r>
      <w:r>
        <w:fldChar w:fldCharType="separate"/>
      </w:r>
      <w:r w:rsidR="6F9949A1">
        <w:rPr/>
        <w:t>21</w:t>
      </w:r>
      <w:r>
        <w:fldChar w:fldCharType="end"/>
      </w:r>
      <w:r>
        <w:fldChar w:fldCharType="end"/>
      </w:r>
    </w:p>
    <w:p w:rsidR="060ACF01" w:rsidP="6F9949A1" w:rsidRDefault="060ACF01" w14:paraId="7A0E2632" w14:textId="6A81697A">
      <w:pPr>
        <w:pStyle w:val="TOC2"/>
        <w:tabs>
          <w:tab w:val="right" w:leader="dot" w:pos="9405"/>
        </w:tabs>
      </w:pPr>
      <w:r>
        <w:fldChar w:fldCharType="begin"/>
      </w:r>
      <w:r>
        <w:instrText xml:space="preserve">HYPERLINK  \l  "_Toc923783035" </w:instrText>
      </w:r>
      <w:r>
        <w:fldChar w:fldCharType="separate"/>
      </w:r>
      <w:r w:rsidR="6F9949A1">
        <w:rPr/>
        <w:t>Tela 4 – Carrinho de Compras (CartScreen.js)</w:t>
      </w:r>
      <w:r>
        <w:tab/>
      </w:r>
      <w:r>
        <w:fldChar w:fldCharType="begin"/>
      </w:r>
      <w:r>
        <w:instrText xml:space="preserve">PAGEREF _Toc923783035 \h</w:instrText>
      </w:r>
      <w:r>
        <w:fldChar w:fldCharType="separate"/>
      </w:r>
      <w:r w:rsidR="6F9949A1">
        <w:rPr/>
        <w:t>22</w:t>
      </w:r>
      <w:r>
        <w:fldChar w:fldCharType="end"/>
      </w:r>
      <w:r>
        <w:fldChar w:fldCharType="end"/>
      </w:r>
    </w:p>
    <w:p w:rsidR="060ACF01" w:rsidP="6F9949A1" w:rsidRDefault="060ACF01" w14:paraId="15267868" w14:textId="66FE7868">
      <w:pPr>
        <w:pStyle w:val="TOC2"/>
        <w:tabs>
          <w:tab w:val="right" w:leader="dot" w:pos="9405"/>
        </w:tabs>
      </w:pPr>
      <w:r>
        <w:fldChar w:fldCharType="begin"/>
      </w:r>
      <w:r>
        <w:instrText xml:space="preserve">HYPERLINK  \l  "_Toc1752603697" </w:instrText>
      </w:r>
      <w:r>
        <w:fldChar w:fldCharType="separate"/>
      </w:r>
      <w:r w:rsidR="6F9949A1">
        <w:rPr/>
        <w:t>Tela 5 – Formulário de Pagamento (PaymentScreen.js)</w:t>
      </w:r>
      <w:r>
        <w:tab/>
      </w:r>
      <w:r>
        <w:fldChar w:fldCharType="begin"/>
      </w:r>
      <w:r>
        <w:instrText xml:space="preserve">PAGEREF _Toc1752603697 \h</w:instrText>
      </w:r>
      <w:r>
        <w:fldChar w:fldCharType="separate"/>
      </w:r>
      <w:r w:rsidR="6F9949A1">
        <w:rPr/>
        <w:t>23</w:t>
      </w:r>
      <w:r>
        <w:fldChar w:fldCharType="end"/>
      </w:r>
      <w:r>
        <w:fldChar w:fldCharType="end"/>
      </w:r>
    </w:p>
    <w:p w:rsidR="060ACF01" w:rsidP="6F9949A1" w:rsidRDefault="060ACF01" w14:paraId="1F12D3E1" w14:textId="0C3008D6">
      <w:pPr>
        <w:pStyle w:val="TOC2"/>
        <w:tabs>
          <w:tab w:val="right" w:leader="dot" w:pos="9405"/>
        </w:tabs>
      </w:pPr>
      <w:r>
        <w:fldChar w:fldCharType="begin"/>
      </w:r>
      <w:r>
        <w:instrText xml:space="preserve">HYPERLINK  \l  "_Toc1151729694" </w:instrText>
      </w:r>
      <w:r>
        <w:fldChar w:fldCharType="separate"/>
      </w:r>
      <w:r w:rsidR="6F9949A1">
        <w:rPr/>
        <w:t>Tela 6 – Histórico de Pedidos (OrdersScreen.js)</w:t>
      </w:r>
      <w:r>
        <w:tab/>
      </w:r>
      <w:r>
        <w:fldChar w:fldCharType="begin"/>
      </w:r>
      <w:r>
        <w:instrText xml:space="preserve">PAGEREF _Toc1151729694 \h</w:instrText>
      </w:r>
      <w:r>
        <w:fldChar w:fldCharType="separate"/>
      </w:r>
      <w:r w:rsidR="6F9949A1">
        <w:rPr/>
        <w:t>24</w:t>
      </w:r>
      <w:r>
        <w:fldChar w:fldCharType="end"/>
      </w:r>
      <w:r>
        <w:fldChar w:fldCharType="end"/>
      </w:r>
    </w:p>
    <w:p w:rsidR="060ACF01" w:rsidP="6F9949A1" w:rsidRDefault="060ACF01" w14:paraId="65A46918" w14:textId="1DFE172C">
      <w:pPr>
        <w:pStyle w:val="TOC2"/>
        <w:tabs>
          <w:tab w:val="right" w:leader="dot" w:pos="9405"/>
        </w:tabs>
      </w:pPr>
      <w:r>
        <w:fldChar w:fldCharType="begin"/>
      </w:r>
      <w:r>
        <w:instrText xml:space="preserve">HYPERLINK  \l  "_Toc630254818" </w:instrText>
      </w:r>
      <w:r>
        <w:fldChar w:fldCharType="separate"/>
      </w:r>
      <w:r w:rsidR="6F9949A1">
        <w:rPr/>
        <w:t>Tela 7 – Área Administrativa de Produtos (AdminProductsScreen.js)</w:t>
      </w:r>
      <w:r>
        <w:tab/>
      </w:r>
      <w:r>
        <w:fldChar w:fldCharType="begin"/>
      </w:r>
      <w:r>
        <w:instrText xml:space="preserve">PAGEREF _Toc630254818 \h</w:instrText>
      </w:r>
      <w:r>
        <w:fldChar w:fldCharType="separate"/>
      </w:r>
      <w:r w:rsidR="6F9949A1">
        <w:rPr/>
        <w:t>25</w:t>
      </w:r>
      <w:r>
        <w:fldChar w:fldCharType="end"/>
      </w:r>
      <w:r>
        <w:fldChar w:fldCharType="end"/>
      </w:r>
    </w:p>
    <w:p w:rsidR="060ACF01" w:rsidP="6F9949A1" w:rsidRDefault="060ACF01" w14:paraId="27C05D39" w14:textId="73EED369">
      <w:pPr>
        <w:pStyle w:val="TOC1"/>
        <w:tabs>
          <w:tab w:val="right" w:leader="dot" w:pos="9405"/>
        </w:tabs>
      </w:pPr>
      <w:r>
        <w:fldChar w:fldCharType="begin"/>
      </w:r>
      <w:r>
        <w:instrText xml:space="preserve">HYPERLINK  \l  "_Toc834075219" </w:instrText>
      </w:r>
      <w:r>
        <w:fldChar w:fldCharType="separate"/>
      </w:r>
      <w:r w:rsidR="6F9949A1">
        <w:rPr/>
        <w:t>CONCLUSÃO</w:t>
      </w:r>
      <w:r>
        <w:tab/>
      </w:r>
      <w:r>
        <w:fldChar w:fldCharType="begin"/>
      </w:r>
      <w:r>
        <w:instrText xml:space="preserve">PAGEREF _Toc834075219 \h</w:instrText>
      </w:r>
      <w:r>
        <w:fldChar w:fldCharType="separate"/>
      </w:r>
      <w:r w:rsidR="6F9949A1">
        <w:rPr/>
        <w:t>26</w:t>
      </w:r>
      <w:r>
        <w:fldChar w:fldCharType="end"/>
      </w:r>
      <w:r>
        <w:fldChar w:fldCharType="end"/>
      </w:r>
    </w:p>
    <w:p w:rsidR="060ACF01" w:rsidP="6F9949A1" w:rsidRDefault="060ACF01" w14:paraId="00739545" w14:textId="7E64CD4D">
      <w:pPr>
        <w:pStyle w:val="TOC1"/>
        <w:tabs>
          <w:tab w:val="right" w:leader="dot" w:pos="9405"/>
        </w:tabs>
      </w:pPr>
      <w:r>
        <w:fldChar w:fldCharType="begin"/>
      </w:r>
      <w:r>
        <w:instrText xml:space="preserve">HYPERLINK  \l  "_Toc1881239145" </w:instrText>
      </w:r>
      <w:r>
        <w:fldChar w:fldCharType="separate"/>
      </w:r>
      <w:r w:rsidR="6F9949A1">
        <w:rPr/>
        <w:t>BIBLIOGRAFIA</w:t>
      </w:r>
      <w:r>
        <w:tab/>
      </w:r>
      <w:r>
        <w:fldChar w:fldCharType="begin"/>
      </w:r>
      <w:r>
        <w:instrText xml:space="preserve">PAGEREF _Toc1881239145 \h</w:instrText>
      </w:r>
      <w:r>
        <w:fldChar w:fldCharType="separate"/>
      </w:r>
      <w:r w:rsidR="6F9949A1">
        <w:rPr/>
        <w:t>26</w:t>
      </w:r>
      <w:r>
        <w:fldChar w:fldCharType="end"/>
      </w:r>
      <w:r>
        <w:fldChar w:fldCharType="end"/>
      </w:r>
    </w:p>
    <w:p w:rsidR="060ACF01" w:rsidP="060ACF01" w:rsidRDefault="060ACF01" w14:paraId="257FE4C0" w14:textId="14904104">
      <w:pPr>
        <w:pStyle w:val="TOC1"/>
      </w:pPr>
      <w:r>
        <w:fldChar w:fldCharType="end"/>
      </w:r>
    </w:p>
    <w:p xmlns:wp14="http://schemas.microsoft.com/office/word/2010/wordml" w14:paraId="3656B9AB" wp14:textId="77777777">
      <w:r>
        <w:br w:type="page"/>
      </w:r>
    </w:p>
    <w:p xmlns:wp14="http://schemas.microsoft.com/office/word/2010/wordml" w14:paraId="5D1426E1" wp14:textId="77777777">
      <w:pPr>
        <w:pStyle w:val="Heading1"/>
      </w:pPr>
      <w:bookmarkStart w:name="_Toc1709836932" w:id="1911126460"/>
      <w:r w:rsidR="65CD3012">
        <w:rPr/>
        <w:t>INTRODUÇÃO (ESCOPO)</w:t>
      </w:r>
      <w:bookmarkEnd w:id="1911126460"/>
    </w:p>
    <w:p xmlns:wp14="http://schemas.microsoft.com/office/word/2010/wordml" w14:paraId="3B0BF287" wp14:textId="77777777">
      <w:pPr>
        <w:ind w:firstLine="1134"/>
      </w:pPr>
      <w:r>
        <w:rPr>
          <w:rFonts w:ascii="Arial" w:hAnsi="Arial"/>
          <w:b w:val="0"/>
          <w:sz w:val="20"/>
        </w:rPr>
        <w:t>O Koryo é um aplicativo móvel de e-commerce de roupas desenvolvido para oferecer uma jornada completa de compra, incluindo catálogo de produtos, busca, carrinho persistente, finalização de pedidos, pagamento integrado via Mercado Pago e uma área administrativa para gestão de produtos, usuários e pedidos.</w:t>
      </w:r>
    </w:p>
    <w:p xmlns:wp14="http://schemas.microsoft.com/office/word/2010/wordml" w14:paraId="6F57F74A" wp14:textId="77777777">
      <w:pPr>
        <w:pStyle w:val="Heading1"/>
      </w:pPr>
      <w:bookmarkStart w:name="_Toc1311778201" w:id="978912736"/>
      <w:r w:rsidR="65CD3012">
        <w:rPr/>
        <w:t>DESENVOLVIMENTO DO PROJETO</w:t>
      </w:r>
      <w:bookmarkEnd w:id="978912736"/>
    </w:p>
    <w:p xmlns:wp14="http://schemas.microsoft.com/office/word/2010/wordml" w14:paraId="7492182B" wp14:textId="77777777">
      <w:pPr>
        <w:pStyle w:val="Heading2"/>
      </w:pPr>
      <w:bookmarkStart w:name="_Toc398526553" w:id="764752072"/>
      <w:r w:rsidR="65CD3012">
        <w:rPr/>
        <w:t>1.1 DEFINIÇÃO DO ESCOPO E REQUISITOS</w:t>
      </w:r>
      <w:bookmarkEnd w:id="764752072"/>
    </w:p>
    <w:p xmlns:wp14="http://schemas.microsoft.com/office/word/2010/wordml" w14:paraId="4BD6BCFB" wp14:textId="77777777">
      <w:pPr>
        <w:pStyle w:val="Heading3"/>
      </w:pPr>
      <w:bookmarkStart w:name="_Toc1889112329" w:id="1595991093"/>
      <w:r w:rsidR="65CD3012">
        <w:rPr/>
        <w:t>1.1.1 Documento de Visão e Escopo</w:t>
      </w:r>
      <w:bookmarkEnd w:id="1595991093"/>
    </w:p>
    <w:p xmlns:wp14="http://schemas.microsoft.com/office/word/2010/wordml" w14:paraId="6E4D1901" wp14:textId="77777777">
      <w:pPr>
        <w:ind w:firstLine="0"/>
      </w:pPr>
      <w:r>
        <w:rPr>
          <w:rFonts w:ascii="Arial" w:hAnsi="Arial"/>
          <w:b w:val="0"/>
          <w:sz w:val="20"/>
        </w:rPr>
      </w:r>
      <w:r>
        <w:rPr>
          <w:b/>
        </w:rPr>
        <w:t xml:space="preserve">Nome do projeto: </w:t>
      </w:r>
      <w:r>
        <w:t>Koryo.</w:t>
      </w:r>
    </w:p>
    <w:p xmlns:wp14="http://schemas.microsoft.com/office/word/2010/wordml" w14:paraId="0A2C00C1" wp14:textId="77777777">
      <w:pPr>
        <w:ind w:firstLine="0"/>
      </w:pPr>
      <w:r>
        <w:rPr>
          <w:rFonts w:ascii="Arial" w:hAnsi="Arial"/>
          <w:b w:val="0"/>
          <w:sz w:val="20"/>
        </w:rPr>
      </w:r>
      <w:r>
        <w:rPr>
          <w:b/>
        </w:rPr>
        <w:t xml:space="preserve">Problema a ser resolvido: </w:t>
      </w:r>
      <w:r>
        <w:t>Pequenas lojas de roupas têm dificuldade em vender online com controle de pedidos, estoque e pagamento integrado.</w:t>
      </w:r>
    </w:p>
    <w:p xmlns:wp14="http://schemas.microsoft.com/office/word/2010/wordml" w14:paraId="0C8235E6" wp14:textId="77777777">
      <w:pPr>
        <w:ind w:firstLine="0"/>
      </w:pPr>
      <w:r>
        <w:rPr>
          <w:rFonts w:ascii="Arial" w:hAnsi="Arial"/>
          <w:b w:val="0"/>
          <w:sz w:val="20"/>
        </w:rPr>
      </w:r>
      <w:r>
        <w:rPr>
          <w:b/>
        </w:rPr>
        <w:t xml:space="preserve">Visão do produto: </w:t>
      </w:r>
      <w:r>
        <w:t>Oferecer um aplicativo móvel simples que permita ao cliente navegar pelo catálogo, adicionar itens ao carrinho e pagar com segurança, e ao administrador gerenciar produtos, usuários e pedidos.</w:t>
      </w:r>
    </w:p>
    <w:p xmlns:wp14="http://schemas.microsoft.com/office/word/2010/wordml" w14:paraId="1451AB84" wp14:textId="77777777">
      <w:pPr>
        <w:ind w:firstLine="0"/>
      </w:pPr>
      <w:r>
        <w:rPr>
          <w:rFonts w:ascii="Arial" w:hAnsi="Arial"/>
          <w:b w:val="0"/>
          <w:sz w:val="20"/>
        </w:rPr>
      </w:r>
      <w:r>
        <w:rPr>
          <w:b/>
        </w:rPr>
        <w:t xml:space="preserve">Público-alvo: </w:t>
      </w:r>
      <w:r>
        <w:t>Usuários principais: consumidores finais. Usuários secundários: administradores da loja.</w:t>
      </w:r>
    </w:p>
    <w:p xmlns:wp14="http://schemas.microsoft.com/office/word/2010/wordml" w14:paraId="2B80C53F" wp14:textId="77777777">
      <w:pPr>
        <w:ind w:firstLine="0"/>
      </w:pPr>
      <w:r>
        <w:rPr>
          <w:rFonts w:ascii="Arial" w:hAnsi="Arial"/>
          <w:b w:val="0"/>
          <w:sz w:val="20"/>
        </w:rPr>
      </w:r>
      <w:r>
        <w:rPr>
          <w:b/>
        </w:rPr>
        <w:t xml:space="preserve">Escopo do MVP: </w:t>
      </w:r>
      <w:r>
        <w:t>Cadastro e login com JWT; catálogo com imagem, nome, marca, tamanho, cor, descrição e preço; busca de produto; carrinho persistente; finalização de pedido; integração com Mercado Pago Checkout Pro; histórico de pedidos; área administrativa com CRUD de produtos, usuários e pedidos.</w:t>
      </w:r>
    </w:p>
    <w:p xmlns:wp14="http://schemas.microsoft.com/office/word/2010/wordml" w14:paraId="5332ADD4" wp14:textId="77777777">
      <w:pPr>
        <w:ind w:firstLine="0"/>
      </w:pPr>
      <w:r>
        <w:rPr>
          <w:rFonts w:ascii="Arial" w:hAnsi="Arial"/>
          <w:b w:val="0"/>
          <w:sz w:val="20"/>
        </w:rPr>
      </w:r>
      <w:r>
        <w:rPr>
          <w:b/>
        </w:rPr>
        <w:t xml:space="preserve">Fora do escopo: </w:t>
      </w:r>
      <w:r>
        <w:t>Recomendação por IA; aplicativo nativo separado para iOS; integração com transportadoras.</w:t>
      </w:r>
    </w:p>
    <w:p xmlns:wp14="http://schemas.microsoft.com/office/word/2010/wordml" w14:paraId="499A1DC9" wp14:textId="77777777">
      <w:pPr>
        <w:pStyle w:val="Heading3"/>
      </w:pPr>
      <w:bookmarkStart w:name="_Toc1734001836" w:id="724413543"/>
      <w:r w:rsidR="65CD3012">
        <w:rPr/>
        <w:t>1.1.2 Histórias de Usuário</w:t>
      </w:r>
      <w:bookmarkEnd w:id="724413543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22D88B57" wp14:textId="77777777">
        <w:trPr>
          <w:tblHeader w:val="true"/>
        </w:trPr>
        <w:tc>
          <w:tcPr>
            <w:tcW w:w="850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A970367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ID</w:t>
            </w:r>
          </w:p>
        </w:tc>
        <w:tc>
          <w:tcPr>
            <w:tcW w:w="6520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9ECF490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História de usuário</w:t>
            </w:r>
          </w:p>
        </w:tc>
        <w:tc>
          <w:tcPr>
            <w:tcW w:w="1417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0A200BE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Prioridade</w:t>
            </w:r>
          </w:p>
        </w:tc>
      </w:tr>
      <w:tr xmlns:wp14="http://schemas.microsoft.com/office/word/2010/wordml" w14:paraId="269B081D" wp14:textId="77777777">
        <w:trPr>
          <w:cantSplit/>
        </w:trPr>
        <w:tc>
          <w:tcPr>
            <w:tcW w:w="85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D2809D6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US01</w:t>
            </w:r>
          </w:p>
        </w:tc>
        <w:tc>
          <w:tcPr>
            <w:tcW w:w="652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1FB2E63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Como cliente, quero criar uma conta para realizar compras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DC2BAD2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 xmlns:wp14="http://schemas.microsoft.com/office/word/2010/wordml" w14:paraId="66DBF406" wp14:textId="77777777">
        <w:trPr>
          <w:cantSplit/>
        </w:trPr>
        <w:tc>
          <w:tcPr>
            <w:tcW w:w="85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1A7DB8F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US02</w:t>
            </w:r>
          </w:p>
        </w:tc>
        <w:tc>
          <w:tcPr>
            <w:tcW w:w="652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6D4DADD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Como cliente, quero fazer login na minha conta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2E44DCE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 xmlns:wp14="http://schemas.microsoft.com/office/word/2010/wordml" w14:paraId="1C2D4AF8" wp14:textId="77777777">
        <w:trPr>
          <w:cantSplit/>
        </w:trPr>
        <w:tc>
          <w:tcPr>
            <w:tcW w:w="85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9C84BAA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US03</w:t>
            </w:r>
          </w:p>
        </w:tc>
        <w:tc>
          <w:tcPr>
            <w:tcW w:w="652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166B3AF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Como cliente, quero visualizar o catálogo de roupas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B1CFF3D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 xmlns:wp14="http://schemas.microsoft.com/office/word/2010/wordml" w14:paraId="7139CC0C" wp14:textId="77777777">
        <w:trPr>
          <w:cantSplit/>
        </w:trPr>
        <w:tc>
          <w:tcPr>
            <w:tcW w:w="85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C4E4F8C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US04</w:t>
            </w:r>
          </w:p>
        </w:tc>
        <w:tc>
          <w:tcPr>
            <w:tcW w:w="652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38285D6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Como cliente, quero buscar um produto pelo nome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500D680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Média</w:t>
            </w:r>
          </w:p>
        </w:tc>
      </w:tr>
      <w:tr xmlns:wp14="http://schemas.microsoft.com/office/word/2010/wordml" w14:paraId="6D82311C" wp14:textId="77777777">
        <w:trPr>
          <w:cantSplit/>
        </w:trPr>
        <w:tc>
          <w:tcPr>
            <w:tcW w:w="85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165A0F0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US05</w:t>
            </w:r>
          </w:p>
        </w:tc>
        <w:tc>
          <w:tcPr>
            <w:tcW w:w="652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B6EBA37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Como cliente, quero adicionar produtos ao carrinho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49397E6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 xmlns:wp14="http://schemas.microsoft.com/office/word/2010/wordml" w14:paraId="2242C77F" wp14:textId="77777777">
        <w:trPr>
          <w:cantSplit/>
        </w:trPr>
        <w:tc>
          <w:tcPr>
            <w:tcW w:w="85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90EB98D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US06</w:t>
            </w:r>
          </w:p>
        </w:tc>
        <w:tc>
          <w:tcPr>
            <w:tcW w:w="652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E12D230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Como cliente, quero finalizar meu pedido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2005313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 xmlns:wp14="http://schemas.microsoft.com/office/word/2010/wordml" w14:paraId="60A96166" wp14:textId="77777777">
        <w:trPr>
          <w:cantSplit/>
        </w:trPr>
        <w:tc>
          <w:tcPr>
            <w:tcW w:w="85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0255DA6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US07</w:t>
            </w:r>
          </w:p>
        </w:tc>
        <w:tc>
          <w:tcPr>
            <w:tcW w:w="652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657DE37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Como cliente, quero pagar via Mercado Pago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485714D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 xmlns:wp14="http://schemas.microsoft.com/office/word/2010/wordml" w14:paraId="3E8D4C3D" wp14:textId="77777777">
        <w:trPr>
          <w:cantSplit/>
        </w:trPr>
        <w:tc>
          <w:tcPr>
            <w:tcW w:w="85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CF698BA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US08</w:t>
            </w:r>
          </w:p>
        </w:tc>
        <w:tc>
          <w:tcPr>
            <w:tcW w:w="652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3E06B06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Como cliente, quero ver meu histórico de pedidos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9E8848C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Média</w:t>
            </w:r>
          </w:p>
        </w:tc>
      </w:tr>
      <w:tr xmlns:wp14="http://schemas.microsoft.com/office/word/2010/wordml" w14:paraId="1B8071C2" wp14:textId="77777777">
        <w:trPr>
          <w:cantSplit/>
        </w:trPr>
        <w:tc>
          <w:tcPr>
            <w:tcW w:w="85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09C56DC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US09</w:t>
            </w:r>
          </w:p>
        </w:tc>
        <w:tc>
          <w:tcPr>
            <w:tcW w:w="652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791838A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Como administrador, quero cadastrar, editar e excluir produtos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F05A162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 xmlns:wp14="http://schemas.microsoft.com/office/word/2010/wordml" w14:paraId="2E0B1648" wp14:textId="77777777">
        <w:trPr>
          <w:cantSplit/>
        </w:trPr>
        <w:tc>
          <w:tcPr>
            <w:tcW w:w="85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DAADC29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US10</w:t>
            </w:r>
          </w:p>
        </w:tc>
        <w:tc>
          <w:tcPr>
            <w:tcW w:w="652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1DE6D49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Como administrador, quero gerenciar usuários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B365CF6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Baixa</w:t>
            </w:r>
          </w:p>
        </w:tc>
      </w:tr>
      <w:tr xmlns:wp14="http://schemas.microsoft.com/office/word/2010/wordml" w14:paraId="4BC965D7" wp14:textId="77777777">
        <w:trPr>
          <w:cantSplit/>
        </w:trPr>
        <w:tc>
          <w:tcPr>
            <w:tcW w:w="85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757E7F6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US11</w:t>
            </w:r>
          </w:p>
        </w:tc>
        <w:tc>
          <w:tcPr>
            <w:tcW w:w="652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E41CC40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Como administrador, quero visualizar todos os pedidos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7ABC1D8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Média</w:t>
            </w:r>
          </w:p>
        </w:tc>
      </w:tr>
    </w:tbl>
    <w:p xmlns:wp14="http://schemas.microsoft.com/office/word/2010/wordml" w14:paraId="45FB0818" wp14:textId="77777777">
      <w:pPr>
        <w:spacing w:after="0"/>
      </w:pPr>
    </w:p>
    <w:p xmlns:wp14="http://schemas.microsoft.com/office/word/2010/wordml" w14:paraId="077F8146" wp14:textId="77777777">
      <w:pPr>
        <w:pStyle w:val="Heading3"/>
      </w:pPr>
      <w:bookmarkStart w:name="_Toc903415161" w:id="997972971"/>
      <w:r w:rsidR="65CD3012">
        <w:rPr/>
        <w:t>1.1.3 Critérios de aceitação</w:t>
      </w:r>
      <w:bookmarkEnd w:id="997972971"/>
    </w:p>
    <w:p xmlns:wp14="http://schemas.microsoft.com/office/word/2010/wordml" w14:paraId="33C0F156" wp14:textId="77777777">
      <w:pPr>
        <w:ind w:firstLine="0"/>
      </w:pPr>
      <w:r>
        <w:rPr>
          <w:rFonts w:ascii="Arial" w:hAnsi="Arial"/>
          <w:b/>
          <w:sz w:val="20"/>
        </w:rPr>
        <w:t>US01</w:t>
      </w:r>
    </w:p>
    <w:p xmlns:wp14="http://schemas.microsoft.com/office/word/2010/wordml" w14:paraId="54FA2A9C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O cadastro é concluído quando os campos obrigatórios são válidos.</w:t>
      </w:r>
    </w:p>
    <w:p xmlns:wp14="http://schemas.microsoft.com/office/word/2010/wordml" w14:paraId="776C0C34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O sistema impede o cadastro de e-mail já utilizado.</w:t>
      </w:r>
    </w:p>
    <w:p xmlns:wp14="http://schemas.microsoft.com/office/word/2010/wordml" w14:paraId="2B568700" wp14:textId="77777777">
      <w:pPr>
        <w:ind w:firstLine="0"/>
      </w:pPr>
      <w:r>
        <w:rPr>
          <w:rFonts w:ascii="Arial" w:hAnsi="Arial"/>
          <w:b/>
          <w:sz w:val="20"/>
        </w:rPr>
        <w:t>US02</w:t>
      </w:r>
    </w:p>
    <w:p xmlns:wp14="http://schemas.microsoft.com/office/word/2010/wordml" w14:paraId="52C8354C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O usuário válido recebe um JWT e acessa o aplicativo.</w:t>
      </w:r>
    </w:p>
    <w:p xmlns:wp14="http://schemas.microsoft.com/office/word/2010/wordml" w14:paraId="46E35999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Credenciais inválidas exibem mensagem objetiva sem autenticar.</w:t>
      </w:r>
    </w:p>
    <w:p xmlns:wp14="http://schemas.microsoft.com/office/word/2010/wordml" w14:paraId="4480FC96" wp14:textId="77777777">
      <w:pPr>
        <w:ind w:firstLine="0"/>
      </w:pPr>
      <w:r>
        <w:rPr>
          <w:rFonts w:ascii="Arial" w:hAnsi="Arial"/>
          <w:b/>
          <w:sz w:val="20"/>
        </w:rPr>
        <w:t>US03</w:t>
      </w:r>
    </w:p>
    <w:p xmlns:wp14="http://schemas.microsoft.com/office/word/2010/wordml" w14:paraId="0DAD9E0D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O catálogo lista os produtos cadastrados com seus dados principais.</w:t>
      </w:r>
    </w:p>
    <w:p xmlns:wp14="http://schemas.microsoft.com/office/word/2010/wordml" w14:paraId="7D5947EC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A seleção de um produto permite consultar suas informações completas.</w:t>
      </w:r>
    </w:p>
    <w:p xmlns:wp14="http://schemas.microsoft.com/office/word/2010/wordml" w14:paraId="4E4A6F54" wp14:textId="77777777">
      <w:pPr>
        <w:ind w:firstLine="0"/>
      </w:pPr>
      <w:r>
        <w:rPr>
          <w:rFonts w:ascii="Arial" w:hAnsi="Arial"/>
          <w:b/>
          <w:sz w:val="20"/>
        </w:rPr>
        <w:t>US04</w:t>
      </w:r>
    </w:p>
    <w:p xmlns:wp14="http://schemas.microsoft.com/office/word/2010/wordml" w14:paraId="74519CB1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A busca filtra produtos pelo nome digitado.</w:t>
      </w:r>
    </w:p>
    <w:p xmlns:wp14="http://schemas.microsoft.com/office/word/2010/wordml" w14:paraId="6660DC6E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Quando não há resultados, o aplicativo informa que nenhum produto foi encontrado.</w:t>
      </w:r>
    </w:p>
    <w:p xmlns:wp14="http://schemas.microsoft.com/office/word/2010/wordml" w14:paraId="15E10309" wp14:textId="77777777">
      <w:pPr>
        <w:ind w:firstLine="0"/>
      </w:pPr>
      <w:r>
        <w:rPr>
          <w:rFonts w:ascii="Arial" w:hAnsi="Arial"/>
          <w:b/>
          <w:sz w:val="20"/>
        </w:rPr>
        <w:t>US05</w:t>
      </w:r>
    </w:p>
    <w:p xmlns:wp14="http://schemas.microsoft.com/office/word/2010/wordml" w14:paraId="59158657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O produto selecionado é incluído com tamanho e quantidade definidos.</w:t>
      </w:r>
    </w:p>
    <w:p xmlns:wp14="http://schemas.microsoft.com/office/word/2010/wordml" w14:paraId="38FC2B0F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O carrinho permanece associado ao usuário após fechar e reabrir o aplicativo.</w:t>
      </w:r>
    </w:p>
    <w:p xmlns:wp14="http://schemas.microsoft.com/office/word/2010/wordml" w14:paraId="3F41AB80" wp14:textId="77777777">
      <w:pPr>
        <w:ind w:firstLine="0"/>
      </w:pPr>
      <w:r>
        <w:rPr>
          <w:rFonts w:ascii="Arial" w:hAnsi="Arial"/>
          <w:b/>
          <w:sz w:val="20"/>
        </w:rPr>
        <w:t>US06</w:t>
      </w:r>
    </w:p>
    <w:p xmlns:wp14="http://schemas.microsoft.com/office/word/2010/wordml" w14:paraId="63D31F7B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O pedido é criado somente quando o carrinho possui itens válidos.</w:t>
      </w:r>
    </w:p>
    <w:p xmlns:wp14="http://schemas.microsoft.com/office/word/2010/wordml" w14:paraId="2DDB740D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O total é calculado com base nos preços e nas quantidades do carrinho.</w:t>
      </w:r>
    </w:p>
    <w:p xmlns:wp14="http://schemas.microsoft.com/office/word/2010/wordml" w14:paraId="4644C3AC" wp14:textId="77777777">
      <w:pPr>
        <w:ind w:firstLine="0"/>
      </w:pPr>
      <w:r>
        <w:rPr>
          <w:rFonts w:ascii="Arial" w:hAnsi="Arial"/>
          <w:b/>
          <w:sz w:val="20"/>
        </w:rPr>
        <w:t>US07</w:t>
      </w:r>
    </w:p>
    <w:p xmlns:wp14="http://schemas.microsoft.com/office/word/2010/wordml" w14:paraId="36F172BF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A finalização cria uma preferência no Mercado Pago Checkout Pro.</w:t>
      </w:r>
    </w:p>
    <w:p xmlns:wp14="http://schemas.microsoft.com/office/word/2010/wordml" w14:paraId="0BF10FF4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O retorno do pagamento atualiza ou permite consultar o status do pedido.</w:t>
      </w:r>
    </w:p>
    <w:p xmlns:wp14="http://schemas.microsoft.com/office/word/2010/wordml" w14:paraId="2B1C5DFF" wp14:textId="77777777">
      <w:pPr>
        <w:ind w:firstLine="0"/>
      </w:pPr>
      <w:r>
        <w:rPr>
          <w:rFonts w:ascii="Arial" w:hAnsi="Arial"/>
          <w:b/>
          <w:sz w:val="20"/>
        </w:rPr>
        <w:t>US08</w:t>
      </w:r>
    </w:p>
    <w:p xmlns:wp14="http://schemas.microsoft.com/office/word/2010/wordml" w14:paraId="69EDA26A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O cliente autenticado visualiza apenas os próprios pedidos.</w:t>
      </w:r>
    </w:p>
    <w:p xmlns:wp14="http://schemas.microsoft.com/office/word/2010/wordml" w14:paraId="0DB355B8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Cada pedido apresenta data, valor total, itens e status.</w:t>
      </w:r>
    </w:p>
    <w:p xmlns:wp14="http://schemas.microsoft.com/office/word/2010/wordml" w14:paraId="44871B49" wp14:textId="77777777">
      <w:pPr>
        <w:ind w:firstLine="0"/>
      </w:pPr>
      <w:r>
        <w:rPr>
          <w:rFonts w:ascii="Arial" w:hAnsi="Arial"/>
          <w:b/>
          <w:sz w:val="20"/>
        </w:rPr>
        <w:t>US09</w:t>
      </w:r>
    </w:p>
    <w:p xmlns:wp14="http://schemas.microsoft.com/office/word/2010/wordml" w14:paraId="3187829E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O administrador consegue cadastrar e editar todos os campos obrigatórios do produto.</w:t>
      </w:r>
    </w:p>
    <w:p xmlns:wp14="http://schemas.microsoft.com/office/word/2010/wordml" w14:paraId="2B3FFB3B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A exclusão remove o produto da listagem ou retorna impedimento justificável.</w:t>
      </w:r>
    </w:p>
    <w:p xmlns:wp14="http://schemas.microsoft.com/office/word/2010/wordml" w14:paraId="674DE2CC" wp14:textId="77777777">
      <w:pPr>
        <w:ind w:firstLine="0"/>
      </w:pPr>
      <w:r>
        <w:rPr>
          <w:rFonts w:ascii="Arial" w:hAnsi="Arial"/>
          <w:b/>
          <w:sz w:val="20"/>
        </w:rPr>
        <w:t>US10</w:t>
      </w:r>
    </w:p>
    <w:p xmlns:wp14="http://schemas.microsoft.com/office/word/2010/wordml" w14:paraId="285695B3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Apenas administradores acessam a listagem e edição de usuários.</w:t>
      </w:r>
    </w:p>
    <w:p xmlns:wp14="http://schemas.microsoft.com/office/word/2010/wordml" w14:paraId="5FB91ACF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As alterações de usuário são persistidas e refletidas em nova consulta.</w:t>
      </w:r>
    </w:p>
    <w:p xmlns:wp14="http://schemas.microsoft.com/office/word/2010/wordml" w14:paraId="04520E30" wp14:textId="77777777">
      <w:pPr>
        <w:ind w:firstLine="0"/>
      </w:pPr>
      <w:r>
        <w:rPr>
          <w:rFonts w:ascii="Arial" w:hAnsi="Arial"/>
          <w:b/>
          <w:sz w:val="20"/>
        </w:rPr>
        <w:t>US11</w:t>
      </w:r>
    </w:p>
    <w:p xmlns:wp14="http://schemas.microsoft.com/office/word/2010/wordml" w14:paraId="6C466E91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O administrador visualiza os pedidos de todos os clientes.</w:t>
      </w:r>
    </w:p>
    <w:p xmlns:wp14="http://schemas.microsoft.com/office/word/2010/wordml" w14:paraId="70A87DF3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A listagem apresenta cliente, data, valor e status de cada pedido.</w:t>
      </w:r>
    </w:p>
    <w:p xmlns:wp14="http://schemas.microsoft.com/office/word/2010/wordml" w14:paraId="237BEC0E" wp14:textId="77777777">
      <w:pPr>
        <w:pStyle w:val="Heading2"/>
      </w:pPr>
      <w:bookmarkStart w:name="_Toc1364676810" w:id="461607939"/>
      <w:r w:rsidR="65CD3012">
        <w:rPr/>
        <w:t>1.2 ESTRUTURAÇÃO DO PLANEJAMENTO ÁGIL</w:t>
      </w:r>
      <w:bookmarkEnd w:id="461607939"/>
    </w:p>
    <w:p xmlns:wp14="http://schemas.microsoft.com/office/word/2010/wordml" w14:paraId="4A8EFF21" wp14:textId="77777777">
      <w:pPr>
        <w:pStyle w:val="Heading3"/>
      </w:pPr>
      <w:bookmarkStart w:name="_Toc870589709" w:id="499784631"/>
      <w:r w:rsidR="65CD3012">
        <w:rPr/>
        <w:t>1.2.1 Papéis do grupo</w:t>
      </w:r>
      <w:bookmarkEnd w:id="499784631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2"/>
        <w:gridCol w:w="4702"/>
      </w:tblGrid>
      <w:tr xmlns:wp14="http://schemas.microsoft.com/office/word/2010/wordml" w14:paraId="05934CE8" wp14:textId="77777777">
        <w:trPr>
          <w:tblHeader w:val="true"/>
        </w:trPr>
        <w:tc>
          <w:tcPr>
            <w:tcW w:w="5669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DA91496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Integrante</w:t>
            </w:r>
          </w:p>
        </w:tc>
        <w:tc>
          <w:tcPr>
            <w:tcW w:w="3118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143A095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Papel</w:t>
            </w:r>
          </w:p>
        </w:tc>
      </w:tr>
      <w:tr xmlns:wp14="http://schemas.microsoft.com/office/word/2010/wordml" w14:paraId="4C5BDEDB" wp14:textId="77777777">
        <w:trPr>
          <w:cantSplit/>
        </w:trPr>
        <w:tc>
          <w:tcPr>
            <w:tcW w:w="566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EA91B67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EROS FELIPE DE OLIVEIRA REGO</w:t>
            </w:r>
          </w:p>
        </w:tc>
        <w:tc>
          <w:tcPr>
            <w:tcW w:w="311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78DF709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Product Owner</w:t>
            </w:r>
          </w:p>
        </w:tc>
      </w:tr>
      <w:tr xmlns:wp14="http://schemas.microsoft.com/office/word/2010/wordml" w14:paraId="7FB236B4" wp14:textId="77777777">
        <w:trPr>
          <w:cantSplit/>
        </w:trPr>
        <w:tc>
          <w:tcPr>
            <w:tcW w:w="566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8E98536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CRISTHOPHER LUIS MOTA ABREU</w:t>
            </w:r>
          </w:p>
        </w:tc>
        <w:tc>
          <w:tcPr>
            <w:tcW w:w="311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EC9076A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Scrum Master</w:t>
            </w:r>
          </w:p>
        </w:tc>
      </w:tr>
      <w:tr xmlns:wp14="http://schemas.microsoft.com/office/word/2010/wordml" w14:paraId="417ACEAA" wp14:textId="77777777">
        <w:trPr>
          <w:cantSplit/>
        </w:trPr>
        <w:tc>
          <w:tcPr>
            <w:tcW w:w="566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48FED03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PEDRO WALLAS SANTANA DA SILVA</w:t>
            </w:r>
          </w:p>
        </w:tc>
        <w:tc>
          <w:tcPr>
            <w:tcW w:w="311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2F34AC4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Desenvolvedor Frontend</w:t>
            </w:r>
          </w:p>
        </w:tc>
      </w:tr>
      <w:tr xmlns:wp14="http://schemas.microsoft.com/office/word/2010/wordml" w14:paraId="0371BB71" wp14:textId="77777777">
        <w:trPr>
          <w:cantSplit/>
        </w:trPr>
        <w:tc>
          <w:tcPr>
            <w:tcW w:w="566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D2B9109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PABLO ROKEMBARK DA SILVA VASCONCELOS</w:t>
            </w:r>
          </w:p>
        </w:tc>
        <w:tc>
          <w:tcPr>
            <w:tcW w:w="311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7BF0BF0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Desenvolvedor Backend</w:t>
            </w:r>
          </w:p>
        </w:tc>
      </w:tr>
    </w:tbl>
    <w:p xmlns:wp14="http://schemas.microsoft.com/office/word/2010/wordml" w14:paraId="049F31CB" wp14:textId="77777777">
      <w:pPr>
        <w:spacing w:after="0"/>
      </w:pPr>
    </w:p>
    <w:p xmlns:wp14="http://schemas.microsoft.com/office/word/2010/wordml" w14:paraId="576E7ED4" wp14:textId="77777777">
      <w:pPr>
        <w:pStyle w:val="Heading3"/>
      </w:pPr>
      <w:bookmarkStart w:name="_Toc1850391402" w:id="872572537"/>
      <w:r w:rsidR="65CD3012">
        <w:rPr/>
        <w:t>1.2.2 Product Backlog priorizado</w:t>
      </w:r>
      <w:bookmarkEnd w:id="872572537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xmlns:wp14="http://schemas.microsoft.com/office/word/2010/wordml" w14:paraId="70A110A6" wp14:textId="77777777">
        <w:trPr>
          <w:tblHeader w:val="true"/>
        </w:trPr>
        <w:tc>
          <w:tcPr>
            <w:tcW w:w="794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F31422F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ID</w:t>
            </w:r>
          </w:p>
        </w:tc>
        <w:tc>
          <w:tcPr>
            <w:tcW w:w="4989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466ACE4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História</w:t>
            </w:r>
          </w:p>
        </w:tc>
        <w:tc>
          <w:tcPr>
            <w:tcW w:w="1587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163327F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Prioridade</w:t>
            </w:r>
          </w:p>
        </w:tc>
        <w:tc>
          <w:tcPr>
            <w:tcW w:w="1417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28B5624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Pontos</w:t>
            </w:r>
          </w:p>
        </w:tc>
      </w:tr>
      <w:tr xmlns:wp14="http://schemas.microsoft.com/office/word/2010/wordml" w14:paraId="7AB04BF3" wp14:textId="77777777">
        <w:trPr>
          <w:cantSplit/>
        </w:trPr>
        <w:tc>
          <w:tcPr>
            <w:tcW w:w="7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388130A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US01</w:t>
            </w:r>
          </w:p>
        </w:tc>
        <w:tc>
          <w:tcPr>
            <w:tcW w:w="498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DF1F49F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Criar conta</w:t>
            </w:r>
          </w:p>
        </w:tc>
        <w:tc>
          <w:tcPr>
            <w:tcW w:w="158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CBADD79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Alta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8941E47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5</w:t>
            </w:r>
          </w:p>
        </w:tc>
      </w:tr>
      <w:tr xmlns:wp14="http://schemas.microsoft.com/office/word/2010/wordml" w14:paraId="0366B181" wp14:textId="77777777">
        <w:trPr>
          <w:cantSplit/>
        </w:trPr>
        <w:tc>
          <w:tcPr>
            <w:tcW w:w="7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EEA8066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US02</w:t>
            </w:r>
          </w:p>
        </w:tc>
        <w:tc>
          <w:tcPr>
            <w:tcW w:w="498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E4CF983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Login</w:t>
            </w:r>
          </w:p>
        </w:tc>
        <w:tc>
          <w:tcPr>
            <w:tcW w:w="158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1B392E1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Alta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FCD5EC4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</w:tr>
      <w:tr xmlns:wp14="http://schemas.microsoft.com/office/word/2010/wordml" w14:paraId="4A572619" wp14:textId="77777777">
        <w:trPr>
          <w:cantSplit/>
        </w:trPr>
        <w:tc>
          <w:tcPr>
            <w:tcW w:w="7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F3F051C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US03</w:t>
            </w:r>
          </w:p>
        </w:tc>
        <w:tc>
          <w:tcPr>
            <w:tcW w:w="498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61FEE21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Catálogo</w:t>
            </w:r>
          </w:p>
        </w:tc>
        <w:tc>
          <w:tcPr>
            <w:tcW w:w="158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608F968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Alta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B778152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</w:tr>
      <w:tr xmlns:wp14="http://schemas.microsoft.com/office/word/2010/wordml" w14:paraId="3D2A1B76" wp14:textId="77777777">
        <w:trPr>
          <w:cantSplit/>
        </w:trPr>
        <w:tc>
          <w:tcPr>
            <w:tcW w:w="7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901F553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US04</w:t>
            </w:r>
          </w:p>
        </w:tc>
        <w:tc>
          <w:tcPr>
            <w:tcW w:w="498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2108F1E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Busca</w:t>
            </w:r>
          </w:p>
        </w:tc>
        <w:tc>
          <w:tcPr>
            <w:tcW w:w="158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2AB0402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Média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A036E3D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</w:tr>
      <w:tr xmlns:wp14="http://schemas.microsoft.com/office/word/2010/wordml" w14:paraId="5DF4B9D5" wp14:textId="77777777">
        <w:trPr>
          <w:cantSplit/>
        </w:trPr>
        <w:tc>
          <w:tcPr>
            <w:tcW w:w="7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73EE7C3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US05</w:t>
            </w:r>
          </w:p>
        </w:tc>
        <w:tc>
          <w:tcPr>
            <w:tcW w:w="498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9DABDBA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Adicionar ao carrinho</w:t>
            </w:r>
          </w:p>
        </w:tc>
        <w:tc>
          <w:tcPr>
            <w:tcW w:w="158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3B27134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Alta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4240AAE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5</w:t>
            </w:r>
          </w:p>
        </w:tc>
      </w:tr>
      <w:tr xmlns:wp14="http://schemas.microsoft.com/office/word/2010/wordml" w14:paraId="51795BA3" wp14:textId="77777777">
        <w:trPr>
          <w:cantSplit/>
        </w:trPr>
        <w:tc>
          <w:tcPr>
            <w:tcW w:w="7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237442B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US06</w:t>
            </w:r>
          </w:p>
        </w:tc>
        <w:tc>
          <w:tcPr>
            <w:tcW w:w="498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0E3B5D3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Finalizar pedido</w:t>
            </w:r>
          </w:p>
        </w:tc>
        <w:tc>
          <w:tcPr>
            <w:tcW w:w="158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78E9304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Alta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6DB90EB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5</w:t>
            </w:r>
          </w:p>
        </w:tc>
      </w:tr>
      <w:tr xmlns:wp14="http://schemas.microsoft.com/office/word/2010/wordml" w14:paraId="5554C744" wp14:textId="77777777">
        <w:trPr>
          <w:cantSplit/>
        </w:trPr>
        <w:tc>
          <w:tcPr>
            <w:tcW w:w="7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EF8F423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US07</w:t>
            </w:r>
          </w:p>
        </w:tc>
        <w:tc>
          <w:tcPr>
            <w:tcW w:w="498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8486643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Pagar via Mercado Pago</w:t>
            </w:r>
          </w:p>
        </w:tc>
        <w:tc>
          <w:tcPr>
            <w:tcW w:w="158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3964748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Alta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4B0A208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8</w:t>
            </w:r>
          </w:p>
        </w:tc>
      </w:tr>
      <w:tr xmlns:wp14="http://schemas.microsoft.com/office/word/2010/wordml" w14:paraId="050A443B" wp14:textId="77777777">
        <w:trPr>
          <w:cantSplit/>
        </w:trPr>
        <w:tc>
          <w:tcPr>
            <w:tcW w:w="7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E08691B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US08</w:t>
            </w:r>
          </w:p>
        </w:tc>
        <w:tc>
          <w:tcPr>
            <w:tcW w:w="498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3051DE1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Histórico de pedidos</w:t>
            </w:r>
          </w:p>
        </w:tc>
        <w:tc>
          <w:tcPr>
            <w:tcW w:w="158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7967245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Média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8D9363B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</w:tr>
      <w:tr xmlns:wp14="http://schemas.microsoft.com/office/word/2010/wordml" w14:paraId="37C5A097" wp14:textId="77777777">
        <w:trPr>
          <w:cantSplit/>
        </w:trPr>
        <w:tc>
          <w:tcPr>
            <w:tcW w:w="7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890724D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US09</w:t>
            </w:r>
          </w:p>
        </w:tc>
        <w:tc>
          <w:tcPr>
            <w:tcW w:w="498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A6486DC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CRUD de produtos</w:t>
            </w:r>
          </w:p>
        </w:tc>
        <w:tc>
          <w:tcPr>
            <w:tcW w:w="158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47082DD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Alta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3853697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8</w:t>
            </w:r>
          </w:p>
        </w:tc>
      </w:tr>
      <w:tr xmlns:wp14="http://schemas.microsoft.com/office/word/2010/wordml" w14:paraId="37AB4695" wp14:textId="77777777">
        <w:trPr>
          <w:cantSplit/>
        </w:trPr>
        <w:tc>
          <w:tcPr>
            <w:tcW w:w="7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7517839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US10</w:t>
            </w:r>
          </w:p>
        </w:tc>
        <w:tc>
          <w:tcPr>
            <w:tcW w:w="498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D41D563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Gerenciar usuários</w:t>
            </w:r>
          </w:p>
        </w:tc>
        <w:tc>
          <w:tcPr>
            <w:tcW w:w="158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108E1AB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Baixa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29DE7E4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5</w:t>
            </w:r>
          </w:p>
        </w:tc>
      </w:tr>
      <w:tr xmlns:wp14="http://schemas.microsoft.com/office/word/2010/wordml" w14:paraId="03322B15" wp14:textId="77777777">
        <w:trPr>
          <w:cantSplit/>
        </w:trPr>
        <w:tc>
          <w:tcPr>
            <w:tcW w:w="7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FF7FD6F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US11</w:t>
            </w:r>
          </w:p>
        </w:tc>
        <w:tc>
          <w:tcPr>
            <w:tcW w:w="498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49C5D3B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Visualizar pedidos</w:t>
            </w:r>
          </w:p>
        </w:tc>
        <w:tc>
          <w:tcPr>
            <w:tcW w:w="158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82C587F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Média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7AB7477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</w:tr>
    </w:tbl>
    <w:p xmlns:wp14="http://schemas.microsoft.com/office/word/2010/wordml" w14:paraId="53128261" wp14:textId="77777777">
      <w:pPr>
        <w:spacing w:after="0"/>
      </w:pPr>
    </w:p>
    <w:p xmlns:wp14="http://schemas.microsoft.com/office/word/2010/wordml" w14:paraId="2DCA8674" wp14:textId="77777777">
      <w:pPr>
        <w:ind w:firstLine="0"/>
      </w:pPr>
      <w:r>
        <w:rPr>
          <w:rFonts w:ascii="Arial" w:hAnsi="Arial"/>
          <w:b/>
          <w:sz w:val="20"/>
        </w:rPr>
        <w:t>Total: 51 pontos.</w:t>
      </w:r>
    </w:p>
    <w:p xmlns:wp14="http://schemas.microsoft.com/office/word/2010/wordml" w14:paraId="3B5A4E9D" wp14:textId="77777777">
      <w:pPr>
        <w:pStyle w:val="Heading3"/>
      </w:pPr>
      <w:bookmarkStart w:name="_Toc48504149" w:id="177777729"/>
      <w:r w:rsidR="65CD3012">
        <w:rPr/>
        <w:t>1.2.3 Planning Poker</w:t>
      </w:r>
      <w:bookmarkEnd w:id="177777729"/>
    </w:p>
    <w:p xmlns:wp14="http://schemas.microsoft.com/office/word/2010/wordml" w14:paraId="6567DDFA" wp14:textId="77777777">
      <w:pPr>
        <w:ind w:firstLine="1134"/>
      </w:pPr>
      <w:r>
        <w:rPr>
          <w:rFonts w:ascii="Arial" w:hAnsi="Arial"/>
          <w:b w:val="0"/>
          <w:sz w:val="20"/>
        </w:rPr>
        <w:t>A equipe estimou as histórias em reunião, utilizando Planning Poker para chegar aos pontos apresentados a seguir.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2"/>
        <w:gridCol w:w="4702"/>
      </w:tblGrid>
      <w:tr xmlns:wp14="http://schemas.microsoft.com/office/word/2010/wordml" w14:paraId="60B450EF" wp14:textId="77777777">
        <w:trPr>
          <w:tblHeader w:val="true"/>
        </w:trPr>
        <w:tc>
          <w:tcPr>
            <w:tcW w:w="4394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1F7E317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ID</w:t>
            </w:r>
          </w:p>
        </w:tc>
        <w:tc>
          <w:tcPr>
            <w:tcW w:w="4394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991EDCD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Pontos</w:t>
            </w:r>
          </w:p>
        </w:tc>
      </w:tr>
      <w:tr xmlns:wp14="http://schemas.microsoft.com/office/word/2010/wordml" w14:paraId="403A5B29" wp14:textId="77777777">
        <w:trPr>
          <w:cantSplit/>
        </w:trPr>
        <w:tc>
          <w:tcPr>
            <w:tcW w:w="43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83A7958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US01</w:t>
            </w:r>
          </w:p>
        </w:tc>
        <w:tc>
          <w:tcPr>
            <w:tcW w:w="43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D0ADF7A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5</w:t>
            </w:r>
          </w:p>
        </w:tc>
      </w:tr>
      <w:tr xmlns:wp14="http://schemas.microsoft.com/office/word/2010/wordml" w14:paraId="668832EA" wp14:textId="77777777">
        <w:trPr>
          <w:cantSplit/>
        </w:trPr>
        <w:tc>
          <w:tcPr>
            <w:tcW w:w="43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ECC638F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US02</w:t>
            </w:r>
          </w:p>
        </w:tc>
        <w:tc>
          <w:tcPr>
            <w:tcW w:w="43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97C039E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</w:tr>
      <w:tr xmlns:wp14="http://schemas.microsoft.com/office/word/2010/wordml" w14:paraId="2ED21134" wp14:textId="77777777">
        <w:trPr>
          <w:cantSplit/>
        </w:trPr>
        <w:tc>
          <w:tcPr>
            <w:tcW w:w="43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292AA0E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US03</w:t>
            </w:r>
          </w:p>
        </w:tc>
        <w:tc>
          <w:tcPr>
            <w:tcW w:w="43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A2176D0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</w:tr>
      <w:tr xmlns:wp14="http://schemas.microsoft.com/office/word/2010/wordml" w14:paraId="1140BC17" wp14:textId="77777777">
        <w:trPr>
          <w:cantSplit/>
        </w:trPr>
        <w:tc>
          <w:tcPr>
            <w:tcW w:w="43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EE3E586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US04</w:t>
            </w:r>
          </w:p>
        </w:tc>
        <w:tc>
          <w:tcPr>
            <w:tcW w:w="43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C1ED14B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</w:tr>
      <w:tr xmlns:wp14="http://schemas.microsoft.com/office/word/2010/wordml" w14:paraId="1FB3BB5C" wp14:textId="77777777">
        <w:trPr>
          <w:cantSplit/>
        </w:trPr>
        <w:tc>
          <w:tcPr>
            <w:tcW w:w="43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5B8FCE1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US05</w:t>
            </w:r>
          </w:p>
        </w:tc>
        <w:tc>
          <w:tcPr>
            <w:tcW w:w="43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4648C29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5</w:t>
            </w:r>
          </w:p>
        </w:tc>
      </w:tr>
      <w:tr xmlns:wp14="http://schemas.microsoft.com/office/word/2010/wordml" w14:paraId="64297822" wp14:textId="77777777">
        <w:trPr>
          <w:cantSplit/>
        </w:trPr>
        <w:tc>
          <w:tcPr>
            <w:tcW w:w="43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A1EE92C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US06</w:t>
            </w:r>
          </w:p>
        </w:tc>
        <w:tc>
          <w:tcPr>
            <w:tcW w:w="43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4C3CC76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5</w:t>
            </w:r>
          </w:p>
        </w:tc>
      </w:tr>
      <w:tr xmlns:wp14="http://schemas.microsoft.com/office/word/2010/wordml" w14:paraId="3AA5FC98" wp14:textId="77777777">
        <w:trPr>
          <w:cantSplit/>
        </w:trPr>
        <w:tc>
          <w:tcPr>
            <w:tcW w:w="43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91288A9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US07</w:t>
            </w:r>
          </w:p>
        </w:tc>
        <w:tc>
          <w:tcPr>
            <w:tcW w:w="43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9832D11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8</w:t>
            </w:r>
          </w:p>
        </w:tc>
      </w:tr>
      <w:tr xmlns:wp14="http://schemas.microsoft.com/office/word/2010/wordml" w14:paraId="7723A0CC" wp14:textId="77777777">
        <w:trPr>
          <w:cantSplit/>
        </w:trPr>
        <w:tc>
          <w:tcPr>
            <w:tcW w:w="43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1532465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US08</w:t>
            </w:r>
          </w:p>
        </w:tc>
        <w:tc>
          <w:tcPr>
            <w:tcW w:w="43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4A90BE3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</w:tr>
      <w:tr xmlns:wp14="http://schemas.microsoft.com/office/word/2010/wordml" w14:paraId="6F1F515E" wp14:textId="77777777">
        <w:trPr>
          <w:cantSplit/>
        </w:trPr>
        <w:tc>
          <w:tcPr>
            <w:tcW w:w="43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F71ABB0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US09</w:t>
            </w:r>
          </w:p>
        </w:tc>
        <w:tc>
          <w:tcPr>
            <w:tcW w:w="43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CE4F91D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8</w:t>
            </w:r>
          </w:p>
        </w:tc>
      </w:tr>
      <w:tr xmlns:wp14="http://schemas.microsoft.com/office/word/2010/wordml" w14:paraId="1DBD7C40" wp14:textId="77777777">
        <w:trPr>
          <w:cantSplit/>
        </w:trPr>
        <w:tc>
          <w:tcPr>
            <w:tcW w:w="43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D61CAF1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US10</w:t>
            </w:r>
          </w:p>
        </w:tc>
        <w:tc>
          <w:tcPr>
            <w:tcW w:w="43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090736E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5</w:t>
            </w:r>
          </w:p>
        </w:tc>
      </w:tr>
      <w:tr xmlns:wp14="http://schemas.microsoft.com/office/word/2010/wordml" w14:paraId="76B5AF2B" wp14:textId="77777777">
        <w:trPr>
          <w:cantSplit/>
        </w:trPr>
        <w:tc>
          <w:tcPr>
            <w:tcW w:w="43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D2785DC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US11</w:t>
            </w:r>
          </w:p>
        </w:tc>
        <w:tc>
          <w:tcPr>
            <w:tcW w:w="43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3999762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</w:tr>
    </w:tbl>
    <w:p xmlns:wp14="http://schemas.microsoft.com/office/word/2010/wordml" w14:paraId="62486C05" wp14:textId="77777777">
      <w:pPr>
        <w:spacing w:after="0"/>
      </w:pPr>
    </w:p>
    <w:p xmlns:wp14="http://schemas.microsoft.com/office/word/2010/wordml" w14:paraId="3A60423B" wp14:textId="77777777">
      <w:pPr>
        <w:pStyle w:val="Heading3"/>
      </w:pPr>
      <w:bookmarkStart w:name="_Toc961870607" w:id="250800948"/>
      <w:r w:rsidR="65CD3012">
        <w:rPr/>
        <w:t>1.2.4 Roadmap de Sprints</w:t>
      </w:r>
      <w:bookmarkEnd w:id="250800948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xmlns:wp14="http://schemas.microsoft.com/office/word/2010/wordml" w14:paraId="5EB0D5BD" wp14:textId="77777777">
        <w:trPr>
          <w:tblHeader w:val="true"/>
        </w:trPr>
        <w:tc>
          <w:tcPr>
            <w:tcW w:w="1417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40072BE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Sprint</w:t>
            </w:r>
          </w:p>
        </w:tc>
        <w:tc>
          <w:tcPr>
            <w:tcW w:w="3685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52ADDA2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Objetivo</w:t>
            </w:r>
          </w:p>
        </w:tc>
        <w:tc>
          <w:tcPr>
            <w:tcW w:w="2268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55B9334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Histórias</w:t>
            </w:r>
          </w:p>
        </w:tc>
        <w:tc>
          <w:tcPr>
            <w:tcW w:w="1417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33DD4E8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Pontos</w:t>
            </w:r>
          </w:p>
        </w:tc>
      </w:tr>
      <w:tr xmlns:wp14="http://schemas.microsoft.com/office/word/2010/wordml" w14:paraId="7CB8CB23" wp14:textId="77777777">
        <w:trPr>
          <w:cantSplit/>
        </w:trPr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458ABEE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Sprint 1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D4DC70F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Autenticação</w:t>
            </w:r>
          </w:p>
        </w:tc>
        <w:tc>
          <w:tcPr>
            <w:tcW w:w="226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1E8FF62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US01, US02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024C818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8 pontos</w:t>
            </w:r>
          </w:p>
        </w:tc>
      </w:tr>
      <w:tr xmlns:wp14="http://schemas.microsoft.com/office/word/2010/wordml" w14:paraId="2A130986" wp14:textId="77777777">
        <w:trPr>
          <w:cantSplit/>
        </w:trPr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B6E215F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Sprint 2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C142C92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Catálogo e Carrinho</w:t>
            </w:r>
          </w:p>
        </w:tc>
        <w:tc>
          <w:tcPr>
            <w:tcW w:w="226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175DA30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US03, US04, US05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80026A5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11 pontos</w:t>
            </w:r>
          </w:p>
        </w:tc>
      </w:tr>
      <w:tr xmlns:wp14="http://schemas.microsoft.com/office/word/2010/wordml" w14:paraId="3040DE98" wp14:textId="77777777">
        <w:trPr>
          <w:cantSplit/>
        </w:trPr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DBB5269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Sprint 3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DBA95E6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Pedidos e Pagamento</w:t>
            </w:r>
          </w:p>
        </w:tc>
        <w:tc>
          <w:tcPr>
            <w:tcW w:w="226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36263F4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US06, US07, US08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74A7358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16 pontos</w:t>
            </w:r>
          </w:p>
        </w:tc>
      </w:tr>
      <w:tr xmlns:wp14="http://schemas.microsoft.com/office/word/2010/wordml" w14:paraId="251FD1DF" wp14:textId="77777777">
        <w:trPr>
          <w:cantSplit/>
        </w:trPr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0B7AF93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Sprint 4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45C7255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Administração e Entrega</w:t>
            </w:r>
          </w:p>
        </w:tc>
        <w:tc>
          <w:tcPr>
            <w:tcW w:w="226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F6D5227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US09, US10, US11</w:t>
            </w:r>
          </w:p>
        </w:tc>
        <w:tc>
          <w:tcPr>
            <w:tcW w:w="14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A2A4201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16 pontos</w:t>
            </w:r>
          </w:p>
        </w:tc>
      </w:tr>
    </w:tbl>
    <w:p xmlns:wp14="http://schemas.microsoft.com/office/word/2010/wordml" w14:paraId="4101652C" wp14:textId="77777777">
      <w:pPr>
        <w:spacing w:after="0"/>
      </w:pPr>
    </w:p>
    <w:p xmlns:wp14="http://schemas.microsoft.com/office/word/2010/wordml" w14:paraId="1ADCDF5A" wp14:textId="77777777">
      <w:pPr>
        <w:pStyle w:val="Heading3"/>
      </w:pPr>
      <w:bookmarkStart w:name="_Toc1312434746" w:id="559003922"/>
      <w:r w:rsidR="65CD3012">
        <w:rPr/>
        <w:t>1.2.5 Definição de Pronto (DoD)</w:t>
      </w:r>
      <w:bookmarkEnd w:id="559003922"/>
    </w:p>
    <w:p xmlns:wp14="http://schemas.microsoft.com/office/word/2010/wordml" w14:paraId="5DFC43B5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Funcionalidade implementada conforme a estória.</w:t>
      </w:r>
    </w:p>
    <w:p xmlns:wp14="http://schemas.microsoft.com/office/word/2010/wordml" w14:paraId="386E97BB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Código versionado no GitHub.</w:t>
      </w:r>
    </w:p>
    <w:p xmlns:wp14="http://schemas.microsoft.com/office/word/2010/wordml" w14:paraId="69C32CD3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Testes básicos realizados.</w:t>
      </w:r>
    </w:p>
    <w:p xmlns:wp14="http://schemas.microsoft.com/office/word/2010/wordml" w14:paraId="7E56F52D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Interface funcional.</w:t>
      </w:r>
    </w:p>
    <w:p xmlns:wp14="http://schemas.microsoft.com/office/word/2010/wordml" w14:paraId="79EF2E69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Validação do professor.</w:t>
      </w:r>
    </w:p>
    <w:p xmlns:wp14="http://schemas.microsoft.com/office/word/2010/wordml" w14:paraId="6543BCF4" wp14:textId="77777777">
      <w:pPr>
        <w:pStyle w:val="Heading2"/>
      </w:pPr>
      <w:bookmarkStart w:name="_Toc1881955259" w:id="1173914008"/>
      <w:r w:rsidR="65CD3012">
        <w:rPr/>
        <w:t>1.3 PESQUISA DE MERCADO E DESIGN DE INTERFACE (WIREFRAMING)</w:t>
      </w:r>
      <w:bookmarkEnd w:id="1173914008"/>
    </w:p>
    <w:p xmlns:wp14="http://schemas.microsoft.com/office/word/2010/wordml" w14:paraId="03639AA6" wp14:textId="77777777">
      <w:pPr>
        <w:pStyle w:val="Heading3"/>
      </w:pPr>
      <w:bookmarkStart w:name="_Toc872427515" w:id="436672611"/>
      <w:r w:rsidR="65CD3012">
        <w:rPr/>
        <w:t>1.3.1 Pesquisa exploratória de mercado</w:t>
      </w:r>
      <w:bookmarkEnd w:id="436672611"/>
    </w:p>
    <w:p xmlns:wp14="http://schemas.microsoft.com/office/word/2010/wordml" w14:paraId="09E686B1" wp14:textId="77777777">
      <w:pPr>
        <w:spacing w:line="360" w:lineRule="auto"/>
        <w:ind w:firstLine="1134"/>
        <w:jc w:val="both"/>
      </w:pPr>
      <w:r>
        <w:rPr>
          <w:rFonts w:ascii="Arial" w:hAnsi="Arial"/>
          <w:b/>
          <w:sz w:val="20"/>
        </w:rPr>
        <w:t xml:space="preserve">Identificação do projeto: </w:t>
      </w:r>
      <w:r>
        <w:rPr>
          <w:rFonts w:ascii="Arial" w:hAnsi="Arial"/>
          <w:sz w:val="20"/>
        </w:rPr>
        <w:t>Título: Estudo Exploratório sobre o Mercado de Roupas Online no Brasil. Pesquisador/Equipe: Eros Felipe de Oliveira Rego, Cristhopher Luis Mota Abreu, Pedro Wallas Santana da Silva, Pablo Rokembark da Silva Vasconcelos e Fernando Florencio Nascimento da Silva, do curso de Tecnologia em Análise e Desenvolvimento de Sistemas. Data de execução: 01/08/2026 a 15/08/2026. Contexto acadêmico: disciplina PI IV – Desenvolvimento para Dispositivos Móveis.</w:t>
      </w:r>
    </w:p>
    <w:p xmlns:wp14="http://schemas.microsoft.com/office/word/2010/wordml" w14:paraId="3430AAB2" wp14:textId="77777777">
      <w:pPr>
        <w:spacing w:line="360" w:lineRule="auto"/>
        <w:ind w:firstLine="1134"/>
        <w:jc w:val="both"/>
      </w:pPr>
      <w:r>
        <w:rPr>
          <w:rFonts w:ascii="Arial" w:hAnsi="Arial"/>
          <w:b/>
          <w:sz w:val="20"/>
        </w:rPr>
        <w:t xml:space="preserve">Introdução e definição do problema: </w:t>
      </w:r>
      <w:r>
        <w:rPr>
          <w:rFonts w:ascii="Arial" w:hAnsi="Arial"/>
          <w:sz w:val="20"/>
        </w:rPr>
        <w:t>O consumo de roupas online consolidou-se no Brasil, impulsionado pela conveniência da compra pelo celular e pela divulgação de produtos em canais digitais. Ainda assim, pequenas marcas e lojas enfrentam dificuldade para alcançar o público, organizar catálogo, tamanhos, estoque, carrinho e pagamento em uma única experiência móvel. A compra de roupas pela internet também envolve insegurança sobre caimento, tamanho e política de troca, o que pode reduzir a conversão e a recompra em lojas menores.</w:t>
      </w:r>
    </w:p>
    <w:p xmlns:wp14="http://schemas.microsoft.com/office/word/2010/wordml" w14:paraId="48FD5751" wp14:textId="77777777">
      <w:pPr>
        <w:spacing w:line="360" w:lineRule="auto"/>
        <w:ind w:firstLine="1134"/>
        <w:jc w:val="both"/>
      </w:pPr>
      <w:r>
        <w:rPr>
          <w:rFonts w:ascii="Arial" w:hAnsi="Arial"/>
          <w:b/>
          <w:sz w:val="20"/>
        </w:rPr>
        <w:t xml:space="preserve">Objetivo geral: </w:t>
      </w:r>
      <w:r>
        <w:rPr>
          <w:rFonts w:ascii="Arial" w:hAnsi="Arial"/>
          <w:sz w:val="20"/>
        </w:rPr>
        <w:t>Investigar as características do mercado brasileiro de roupas online e mapear oportunidades e barreiras para o desenvolvimento de um aplicativo móvel especializado em moda, voltado a pequenas lojas.</w:t>
      </w:r>
    </w:p>
    <w:p xmlns:wp14="http://schemas.microsoft.com/office/word/2010/wordml" w14:paraId="5B02FA6D" wp14:textId="77777777">
      <w:pPr>
        <w:spacing w:line="360" w:lineRule="auto"/>
        <w:ind w:firstLine="1134"/>
        <w:jc w:val="both"/>
      </w:pPr>
      <w:r>
        <w:rPr>
          <w:rFonts w:ascii="Arial" w:hAnsi="Arial"/>
          <w:b/>
          <w:sz w:val="20"/>
        </w:rPr>
        <w:t xml:space="preserve">Objetivos específicos: </w:t>
      </w:r>
      <w:r>
        <w:rPr>
          <w:rFonts w:ascii="Arial" w:hAnsi="Arial"/>
          <w:sz w:val="20"/>
        </w:rPr>
        <w:t>Identificar as principais dores do consumidor ao comprar roupas em aplicativos; mapear concorrentes diretos e alternativas atuais; levantar hipóteses sobre os fatores que incentivam a recompra; e avaliar a aceitação de um aplicativo com identidade visual própria, catálogo objetivo e pagamento integrado.</w:t>
      </w:r>
    </w:p>
    <w:p xmlns:wp14="http://schemas.microsoft.com/office/word/2010/wordml" w14:paraId="3823410C" wp14:textId="77777777">
      <w:pPr>
        <w:spacing w:line="360" w:lineRule="auto"/>
        <w:ind w:firstLine="1134"/>
        <w:jc w:val="both"/>
      </w:pPr>
      <w:r>
        <w:rPr>
          <w:rFonts w:ascii="Arial" w:hAnsi="Arial"/>
          <w:b/>
          <w:sz w:val="20"/>
        </w:rPr>
        <w:t xml:space="preserve">Perguntas norteadoras: </w:t>
      </w:r>
      <w:r>
        <w:rPr>
          <w:rFonts w:ascii="Arial" w:hAnsi="Arial"/>
          <w:sz w:val="20"/>
        </w:rPr>
        <w:t>Quais são as principais barreiras para a compra de roupas em aplicativos? Como o público resolve esse problema atualmente? Qual é o peso da identidade visual da marca na decisão de compra? Qual é o nível de abertura para um aplicativo especializado de uma pequena marca em comparação com marketplaces generalistas?</w:t>
      </w:r>
    </w:p>
    <w:p xmlns:wp14="http://schemas.microsoft.com/office/word/2010/wordml" w14:paraId="34FC6A85" wp14:textId="77777777">
      <w:pPr>
        <w:spacing w:line="360" w:lineRule="auto"/>
        <w:ind w:firstLine="1134"/>
        <w:jc w:val="both"/>
      </w:pPr>
      <w:r>
        <w:rPr>
          <w:rFonts w:ascii="Arial" w:hAnsi="Arial"/>
          <w:b/>
          <w:sz w:val="20"/>
        </w:rPr>
        <w:t xml:space="preserve">Procedimentos metodológicos: </w:t>
      </w:r>
      <w:r>
        <w:rPr>
          <w:rFonts w:ascii="Arial" w:hAnsi="Arial"/>
          <w:sz w:val="20"/>
        </w:rPr>
        <w:t>Foi adotada uma abordagem exploratória, com análise comparativa das funcionalidades, experiências de navegação e propostas de valor de concorrentes relevantes. Também foram consideradas as necessidades do público-alvo relacionadas a tamanho, cor, preço, confiança, troca e facilidade de pagamento, utilizando esses pontos como referência para a definição do MVP.</w:t>
      </w:r>
    </w:p>
    <w:p xmlns:wp14="http://schemas.microsoft.com/office/word/2010/wordml" w14:paraId="02BF00EA" wp14:textId="77777777">
      <w:pPr>
        <w:spacing w:line="360" w:lineRule="auto"/>
        <w:ind w:firstLine="1134"/>
        <w:jc w:val="both"/>
      </w:pPr>
      <w:r>
        <w:rPr>
          <w:rFonts w:ascii="Arial" w:hAnsi="Arial"/>
          <w:b/>
          <w:sz w:val="20"/>
        </w:rPr>
        <w:t xml:space="preserve">Análise de dados e descobertas: </w:t>
      </w:r>
      <w:r>
        <w:rPr>
          <w:rFonts w:ascii="Arial" w:hAnsi="Arial"/>
          <w:sz w:val="20"/>
        </w:rPr>
        <w:t>A análise indicou quatro aspectos prioritários. Tamanho e caimento são fatores decisivos e exigem informações claras. A identidade visual influencia a percepção de confiança e qualidade. O excesso de produtos em marketplaces pode dificultar a escolha, favorecendo catálogos mais objetivos. Preço, condições de pagamento e transparência no pós-venda contribuem diretamente para a decisão de compra.</w:t>
      </w:r>
    </w:p>
    <w:p xmlns:wp14="http://schemas.microsoft.com/office/word/2010/wordml" w14:paraId="6AD27520" wp14:textId="77777777">
      <w:pPr>
        <w:spacing w:line="360" w:lineRule="auto"/>
        <w:ind w:firstLine="1134"/>
        <w:jc w:val="both"/>
      </w:pPr>
      <w:r>
        <w:rPr>
          <w:rFonts w:ascii="Arial" w:hAnsi="Arial"/>
          <w:b/>
          <w:sz w:val="20"/>
        </w:rPr>
        <w:t xml:space="preserve">Análise dos concorrentes: </w:t>
      </w:r>
      <w:r>
        <w:rPr>
          <w:rFonts w:ascii="Arial" w:hAnsi="Arial"/>
          <w:sz w:val="20"/>
        </w:rPr>
        <w:t>Renner. Forte em presença nacional e coleções sazonais. Fraco em experiência mobile e recomendação personalizada.</w:t>
      </w:r>
    </w:p>
    <w:p xmlns:wp14="http://schemas.microsoft.com/office/word/2010/wordml" w14:paraId="6D452A1C" wp14:textId="77777777">
      <w:pPr>
        <w:spacing w:line="360" w:lineRule="auto"/>
        <w:ind w:firstLine="1134"/>
        <w:jc w:val="both"/>
      </w:pPr>
      <w:r>
        <w:rPr>
          <w:rFonts w:ascii="Arial" w:hAnsi="Arial"/>
          <w:sz w:val="20"/>
        </w:rPr>
        <w:t>C&amp;A. Forte em preço acessível e variedade. Fraco em curadoria de produtos e pós-venda digital.</w:t>
      </w:r>
    </w:p>
    <w:p xmlns:wp14="http://schemas.microsoft.com/office/word/2010/wordml" w14:paraId="5AC59B74" wp14:textId="77777777">
      <w:pPr>
        <w:spacing w:line="360" w:lineRule="auto"/>
        <w:ind w:firstLine="1134"/>
        <w:jc w:val="both"/>
      </w:pPr>
      <w:r>
        <w:rPr>
          <w:rFonts w:ascii="Arial" w:hAnsi="Arial"/>
          <w:sz w:val="20"/>
        </w:rPr>
        <w:t>Zara. Forte em design e apelo de moda. Fraco em personalização local e em logística no Brasil.</w:t>
      </w:r>
    </w:p>
    <w:p xmlns:wp14="http://schemas.microsoft.com/office/word/2010/wordml" w14:paraId="3DAAAD05" wp14:textId="77777777">
      <w:pPr>
        <w:spacing w:line="360" w:lineRule="auto"/>
        <w:ind w:firstLine="1134"/>
        <w:jc w:val="both"/>
      </w:pPr>
      <w:r>
        <w:rPr>
          <w:rFonts w:ascii="Arial" w:hAnsi="Arial"/>
          <w:b/>
          <w:sz w:val="20"/>
        </w:rPr>
        <w:t xml:space="preserve">Conclusões e recomendações: </w:t>
      </w:r>
      <w:r>
        <w:rPr>
          <w:rFonts w:ascii="Arial" w:hAnsi="Arial"/>
          <w:sz w:val="20"/>
        </w:rPr>
        <w:t>A pesquisa indicou oportunidade para um aplicativo de moda com identidade visual consistente, catálogo organizado e informações claras sobre tamanho, cor e preço. Recomenda-se concentrar o MVP em três pilares: catálogo objetivo, carrinho com detalhamento completo dos itens e pagamento integrado via Mercado Pago. As descobertas serviram de base para o escopo e a priorização do projeto Koryo.</w:t>
      </w:r>
    </w:p>
    <w:p xmlns:wp14="http://schemas.microsoft.com/office/word/2010/wordml" w14:paraId="586CE740" wp14:textId="77777777">
      <w:pPr>
        <w:pStyle w:val="Heading3"/>
      </w:pPr>
      <w:bookmarkStart w:name="_Toc1625037927" w:id="403940886"/>
      <w:r w:rsidR="65CD3012">
        <w:rPr/>
        <w:t>1.3.2 Wireframes</w:t>
      </w:r>
      <w:bookmarkEnd w:id="403940886"/>
    </w:p>
    <w:p xmlns:wp14="http://schemas.microsoft.com/office/word/2010/wordml" w14:paraId="1C97894B" wp14:textId="77777777">
      <w:pPr>
        <w:ind w:firstLine="1134"/>
      </w:pPr>
      <w:r>
        <w:rPr>
          <w:rFonts w:ascii="Arial" w:hAnsi="Arial"/>
          <w:b w:val="0"/>
          <w:sz w:val="20"/>
        </w:rPr>
        <w:t>Foram definidos cinco wireframes para as telas críticas do fluxo do Koryo: Login, Cadastro, Catálogo, Carrinho e Pagamento. Esses artefatos organizam os campos, ações e transições essenciais antes da implementação da interface.</w:t>
      </w:r>
    </w:p>
    <w:p xmlns:wp14="http://schemas.microsoft.com/office/word/2010/wordml" w14:paraId="316E32EF" wp14:textId="53B0C97B">
      <w:pPr>
        <w:spacing w:before="160" w:after="160"/>
        <w:ind w:firstLine="0"/>
        <w:jc w:val="center"/>
      </w:pPr>
      <w:r w:rsidRPr="060ACF01" w:rsidR="060ACF01">
        <w:rPr>
          <w:rFonts w:ascii="Arial" w:hAnsi="Arial"/>
          <w:b w:val="1"/>
          <w:bCs w:val="1"/>
          <w:sz w:val="20"/>
          <w:szCs w:val="20"/>
        </w:rPr>
        <w:t>[IMAGENS DOS WIREFRAMES]</w:t>
      </w:r>
    </w:p>
    <w:p w:rsidR="060ACF01" w:rsidP="060ACF01" w:rsidRDefault="060ACF01" w14:paraId="55681A3C" w14:textId="493DAEAC">
      <w:pPr>
        <w:pStyle w:val="Normal"/>
        <w:suppressLineNumbers w:val="0"/>
        <w:bidi w:val="0"/>
        <w:spacing w:before="160" w:beforeAutospacing="off" w:after="160" w:afterAutospacing="off" w:line="360" w:lineRule="auto"/>
        <w:ind w:left="0" w:right="0" w:firstLine="0"/>
        <w:jc w:val="center"/>
      </w:pPr>
      <w:r w:rsidR="0AF821F4">
        <w:rPr/>
        <w:t>LOGIN</w:t>
      </w:r>
    </w:p>
    <w:p w:rsidR="0AF821F4" w:rsidP="6F9949A1" w:rsidRDefault="0AF821F4" w14:paraId="5DAAA7BE" w14:textId="3D968EA5">
      <w:pPr>
        <w:pStyle w:val="Normal"/>
        <w:suppressLineNumbers w:val="0"/>
        <w:bidi w:val="0"/>
        <w:spacing w:before="160" w:beforeAutospacing="off" w:after="160" w:afterAutospacing="off" w:line="360" w:lineRule="auto"/>
        <w:ind w:left="0" w:right="0" w:firstLine="0"/>
        <w:jc w:val="center"/>
      </w:pPr>
      <w:r w:rsidR="0AF821F4">
        <w:drawing>
          <wp:inline wp14:editId="03A1522B" wp14:anchorId="72333715">
            <wp:extent cx="2105025" cy="3495675"/>
            <wp:effectExtent l="0" t="0" r="0" b="0"/>
            <wp:docPr id="19176087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7608759" name="Picture 1917608759"/>
                    <pic:cNvPicPr/>
                  </pic:nvPicPr>
                  <pic:blipFill>
                    <a:blip xmlns:r="http://schemas.openxmlformats.org/officeDocument/2006/relationships" r:embed="rId9118426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050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F821F4" w:rsidP="6F9949A1" w:rsidRDefault="0AF821F4" w14:paraId="46BB96C3" w14:textId="77ADA683">
      <w:pPr>
        <w:pStyle w:val="Normal"/>
        <w:suppressLineNumbers w:val="0"/>
        <w:bidi w:val="0"/>
        <w:spacing w:before="160" w:beforeAutospacing="off" w:after="160" w:afterAutospacing="off" w:line="360" w:lineRule="auto"/>
        <w:ind w:left="0" w:right="0" w:firstLine="0"/>
        <w:jc w:val="center"/>
      </w:pPr>
      <w:r w:rsidR="0AF821F4">
        <w:rPr/>
        <w:t>CADASTRO</w:t>
      </w:r>
    </w:p>
    <w:p w:rsidR="0AF821F4" w:rsidP="6F9949A1" w:rsidRDefault="0AF821F4" w14:paraId="50DF99F1" w14:textId="01410172">
      <w:pPr>
        <w:pStyle w:val="Normal"/>
        <w:suppressLineNumbers w:val="0"/>
        <w:bidi w:val="0"/>
        <w:spacing w:before="160" w:beforeAutospacing="off" w:after="160" w:afterAutospacing="off" w:line="360" w:lineRule="auto"/>
        <w:ind w:left="0" w:right="0" w:firstLine="0"/>
        <w:jc w:val="center"/>
      </w:pPr>
      <w:r w:rsidR="0AF821F4">
        <w:drawing>
          <wp:inline wp14:editId="27194793" wp14:anchorId="4BDD3142">
            <wp:extent cx="2076450" cy="3590925"/>
            <wp:effectExtent l="0" t="0" r="0" b="0"/>
            <wp:docPr id="10629537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2953729" name="Picture 1062953729"/>
                    <pic:cNvPicPr/>
                  </pic:nvPicPr>
                  <pic:blipFill>
                    <a:blip xmlns:r="http://schemas.openxmlformats.org/officeDocument/2006/relationships" r:embed="rId12762928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64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F821F4" w:rsidP="6F9949A1" w:rsidRDefault="0AF821F4" w14:paraId="2CD4EEEB" w14:textId="4CCB1988">
      <w:pPr>
        <w:pStyle w:val="Normal"/>
        <w:suppressLineNumbers w:val="0"/>
        <w:bidi w:val="0"/>
        <w:spacing w:before="160" w:beforeAutospacing="off" w:after="160" w:afterAutospacing="off" w:line="360" w:lineRule="auto"/>
        <w:ind w:left="0" w:right="0" w:firstLine="0"/>
        <w:jc w:val="center"/>
      </w:pPr>
      <w:r w:rsidR="0AF821F4">
        <w:rPr/>
        <w:t>CATALOGO</w:t>
      </w:r>
    </w:p>
    <w:p w:rsidR="485EABBE" w:rsidP="6F9949A1" w:rsidRDefault="485EABBE" w14:paraId="47680021" w14:textId="25698516">
      <w:pPr>
        <w:pStyle w:val="Normal"/>
        <w:suppressLineNumbers w:val="0"/>
        <w:bidi w:val="0"/>
        <w:spacing w:before="160" w:beforeAutospacing="off" w:after="160" w:afterAutospacing="off" w:line="360" w:lineRule="auto"/>
        <w:ind w:left="0" w:right="0" w:firstLine="0"/>
        <w:jc w:val="center"/>
      </w:pPr>
      <w:r w:rsidR="485EABBE">
        <w:drawing>
          <wp:inline wp14:editId="3C8F5829" wp14:anchorId="532AAE69">
            <wp:extent cx="2333625" cy="4171950"/>
            <wp:effectExtent l="0" t="0" r="0" b="0"/>
            <wp:docPr id="960578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057889" name="Picture 96057889"/>
                    <pic:cNvPicPr/>
                  </pic:nvPicPr>
                  <pic:blipFill>
                    <a:blip xmlns:r="http://schemas.openxmlformats.org/officeDocument/2006/relationships" r:embed="rId5313926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362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F821F4" w:rsidP="6F9949A1" w:rsidRDefault="0AF821F4" w14:paraId="299CC43D" w14:textId="3E1868C1">
      <w:pPr>
        <w:pStyle w:val="Normal"/>
        <w:suppressLineNumbers w:val="0"/>
        <w:bidi w:val="0"/>
        <w:spacing w:before="160" w:beforeAutospacing="off" w:after="160" w:afterAutospacing="off" w:line="360" w:lineRule="auto"/>
        <w:ind w:left="0" w:right="0" w:firstLine="0"/>
        <w:jc w:val="center"/>
      </w:pPr>
      <w:r w:rsidR="0AF821F4">
        <w:rPr/>
        <w:t>CARRINHO</w:t>
      </w:r>
    </w:p>
    <w:p w:rsidR="3CE25833" w:rsidP="6F9949A1" w:rsidRDefault="3CE25833" w14:paraId="170B90F1" w14:textId="20B096BC">
      <w:pPr>
        <w:pStyle w:val="Normal"/>
        <w:suppressLineNumbers w:val="0"/>
        <w:bidi w:val="0"/>
        <w:spacing w:before="160" w:beforeAutospacing="off" w:after="160" w:afterAutospacing="off" w:line="360" w:lineRule="auto"/>
        <w:ind w:left="0" w:right="0" w:firstLine="0"/>
        <w:jc w:val="center"/>
      </w:pPr>
      <w:r w:rsidR="3CE25833">
        <w:drawing>
          <wp:inline wp14:editId="46E66F82" wp14:anchorId="6ECE1108">
            <wp:extent cx="2276475" cy="4048125"/>
            <wp:effectExtent l="0" t="0" r="0" b="0"/>
            <wp:docPr id="11928731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2873124" name="Picture 1192873124"/>
                    <pic:cNvPicPr/>
                  </pic:nvPicPr>
                  <pic:blipFill>
                    <a:blip xmlns:r="http://schemas.openxmlformats.org/officeDocument/2006/relationships" r:embed="rId20120360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7647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F821F4" w:rsidP="6F9949A1" w:rsidRDefault="0AF821F4" w14:paraId="09785885" w14:textId="0E4C7F4F">
      <w:pPr>
        <w:pStyle w:val="Normal"/>
        <w:suppressLineNumbers w:val="0"/>
        <w:bidi w:val="0"/>
        <w:spacing w:before="160" w:beforeAutospacing="off" w:after="160" w:afterAutospacing="off" w:line="360" w:lineRule="auto"/>
        <w:ind w:left="0" w:right="0" w:firstLine="0"/>
        <w:jc w:val="center"/>
      </w:pPr>
      <w:r w:rsidR="0AF821F4">
        <w:rPr/>
        <w:t>PAGAMENTO</w:t>
      </w:r>
    </w:p>
    <w:p w:rsidR="1AC5FFB6" w:rsidP="6F9949A1" w:rsidRDefault="1AC5FFB6" w14:paraId="2556019C" w14:textId="50AA2E4E">
      <w:pPr>
        <w:pStyle w:val="Normal"/>
        <w:suppressLineNumbers w:val="0"/>
        <w:bidi w:val="0"/>
        <w:spacing w:before="160" w:beforeAutospacing="off" w:after="160" w:afterAutospacing="off" w:line="360" w:lineRule="auto"/>
        <w:ind w:left="0" w:right="0" w:firstLine="0"/>
        <w:jc w:val="center"/>
      </w:pPr>
      <w:r w:rsidR="1AC5FFB6">
        <w:drawing>
          <wp:inline wp14:editId="4040373C" wp14:anchorId="03727F9E">
            <wp:extent cx="2124075" cy="3714750"/>
            <wp:effectExtent l="0" t="0" r="0" b="0"/>
            <wp:docPr id="8852608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5260815" name="Picture 885260815"/>
                    <pic:cNvPicPr/>
                  </pic:nvPicPr>
                  <pic:blipFill>
                    <a:blip xmlns:r="http://schemas.openxmlformats.org/officeDocument/2006/relationships" r:embed="rId1248868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407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60ACF01" w14:paraId="32DAE034" wp14:textId="77777777">
      <w:pPr>
        <w:pStyle w:val="Heading2"/>
        <w:ind w:left="0"/>
      </w:pPr>
      <w:bookmarkStart w:name="_Toc1670266985" w:id="28003507"/>
      <w:r w:rsidR="65CD3012">
        <w:rPr/>
        <w:t>1.4 CONFIGURAÇÃO DO AMBIENTE E INTERFACE INICIAL</w:t>
      </w:r>
      <w:bookmarkEnd w:id="28003507"/>
    </w:p>
    <w:p xmlns:wp14="http://schemas.microsoft.com/office/word/2010/wordml" w14:paraId="50FD1BF4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Linux Mint</w:t>
      </w:r>
    </w:p>
    <w:p xmlns:wp14="http://schemas.microsoft.com/office/word/2010/wordml" w14:paraId="2A3E9A5C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Node.js</w:t>
      </w:r>
    </w:p>
    <w:p xmlns:wp14="http://schemas.microsoft.com/office/word/2010/wordml" w14:paraId="66793FF2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npm</w:t>
      </w:r>
    </w:p>
    <w:p xmlns:wp14="http://schemas.microsoft.com/office/word/2010/wordml" w14:paraId="713B08DA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Expo SDK 57</w:t>
      </w:r>
    </w:p>
    <w:p xmlns:wp14="http://schemas.microsoft.com/office/word/2010/wordml" w14:paraId="5750D2D1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React Native</w:t>
      </w:r>
    </w:p>
    <w:p xmlns:wp14="http://schemas.microsoft.com/office/word/2010/wordml" w14:paraId="345750F6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Visual Studio Code</w:t>
      </w:r>
    </w:p>
    <w:p xmlns:wp14="http://schemas.microsoft.com/office/word/2010/wordml" w14:paraId="0069A9DC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Git</w:t>
      </w:r>
    </w:p>
    <w:p xmlns:wp14="http://schemas.microsoft.com/office/word/2010/wordml" w14:paraId="23A9856E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GitHub</w:t>
      </w:r>
    </w:p>
    <w:p xmlns:wp14="http://schemas.microsoft.com/office/word/2010/wordml" w14:paraId="64CB46C5" wp14:textId="77777777">
      <w:pPr>
        <w:ind w:firstLine="1134"/>
      </w:pPr>
      <w:r>
        <w:rPr>
          <w:rFonts w:ascii="Arial" w:hAnsi="Arial"/>
          <w:b w:val="0"/>
          <w:sz w:val="20"/>
        </w:rPr>
        <w:t>O aplicativo compila e inicia corretamente na web e no Expo Go.</w:t>
      </w:r>
    </w:p>
    <w:p xmlns:wp14="http://schemas.microsoft.com/office/word/2010/wordml" w14:paraId="56061C91" wp14:textId="77777777">
      <w:pPr>
        <w:pStyle w:val="Heading2"/>
      </w:pPr>
      <w:bookmarkStart w:name="_Toc1910728404" w:id="921820978"/>
      <w:r w:rsidR="65CD3012">
        <w:rPr/>
        <w:t>1.5 MODELAGEM, ESTRUTURA DO BANCO DE DADOS E NODE</w:t>
      </w:r>
      <w:bookmarkEnd w:id="921820978"/>
    </w:p>
    <w:p xmlns:wp14="http://schemas.microsoft.com/office/word/2010/wordml" w14:paraId="003EC44B" wp14:textId="77777777">
      <w:pPr>
        <w:pStyle w:val="Heading3"/>
      </w:pPr>
      <w:bookmarkStart w:name="_Toc1794661324" w:id="955939870"/>
      <w:r w:rsidR="65CD3012">
        <w:rPr/>
        <w:t>1.5.1 Arquitetura</w:t>
      </w:r>
      <w:bookmarkEnd w:id="955939870"/>
    </w:p>
    <w:p xmlns:wp14="http://schemas.microsoft.com/office/word/2010/wordml" w14:paraId="4E2A907F" wp14:textId="77777777">
      <w:pPr>
        <w:ind w:firstLine="1134"/>
      </w:pPr>
      <w:r>
        <w:rPr>
          <w:rFonts w:ascii="Arial" w:hAnsi="Arial"/>
          <w:b w:val="0"/>
          <w:sz w:val="20"/>
        </w:rPr>
        <w:t>O aplicativo React Native consome uma API REST desenvolvida em Node.js com Express.</w:t>
      </w:r>
    </w:p>
    <w:p xmlns:wp14="http://schemas.microsoft.com/office/word/2010/wordml" w14:paraId="3EA6AF72" wp14:textId="77777777">
      <w:pPr>
        <w:ind w:firstLine="1134"/>
      </w:pPr>
      <w:r>
        <w:rPr>
          <w:rFonts w:ascii="Arial" w:hAnsi="Arial"/>
          <w:b w:val="0"/>
          <w:sz w:val="20"/>
        </w:rPr>
        <w:t>O banco SQLite fica no servidor e é gerenciado pela biblioteca better-sqlite3.</w:t>
      </w:r>
    </w:p>
    <w:p xmlns:wp14="http://schemas.microsoft.com/office/word/2010/wordml" w14:paraId="434F6DA9" wp14:textId="77777777">
      <w:pPr>
        <w:ind w:firstLine="1134"/>
      </w:pPr>
      <w:r>
        <w:rPr>
          <w:rFonts w:ascii="Arial" w:hAnsi="Arial"/>
          <w:b w:val="0"/>
          <w:sz w:val="20"/>
        </w:rPr>
        <w:t>A autenticação é feita com JWT e o pagamento utiliza o Mercado Pago Checkout Pro.</w:t>
      </w:r>
    </w:p>
    <w:p xmlns:wp14="http://schemas.microsoft.com/office/word/2010/wordml" w14:paraId="2F9D53EF" wp14:textId="77777777">
      <w:pPr>
        <w:pStyle w:val="Heading3"/>
      </w:pPr>
      <w:bookmarkStart w:name="_Toc1677508829" w:id="871004753"/>
      <w:r w:rsidR="65CD3012">
        <w:rPr/>
        <w:t>1.5.2 Diagrama de Entidade-Relacionamento</w:t>
      </w:r>
      <w:bookmarkEnd w:id="871004753"/>
    </w:p>
    <w:p xmlns:wp14="http://schemas.microsoft.com/office/word/2010/wordml" w14:paraId="283D97D7" wp14:textId="77777777">
      <w:pPr>
        <w:ind w:firstLine="1134"/>
      </w:pPr>
      <w:r>
        <w:rPr>
          <w:rFonts w:ascii="Arial" w:hAnsi="Arial"/>
          <w:b w:val="0"/>
          <w:sz w:val="20"/>
        </w:rPr>
        <w:t>O Diagrama de Entidade-Relacionamento representa as entidades persistidas e os vínculos necessários aos fluxos de carrinho, pedido e administração.</w:t>
      </w:r>
    </w:p>
    <w:p xmlns:wp14="http://schemas.microsoft.com/office/word/2010/wordml" w14:paraId="41F614CF" wp14:textId="289D6D75">
      <w:pPr>
        <w:spacing w:before="160" w:after="160"/>
        <w:ind w:firstLine="0"/>
        <w:jc w:val="center"/>
      </w:pPr>
      <w:r w:rsidRPr="6F9949A1" w:rsidR="6F9949A1">
        <w:rPr>
          <w:rFonts w:ascii="Arial" w:hAnsi="Arial"/>
          <w:b w:val="1"/>
          <w:bCs w:val="1"/>
          <w:sz w:val="20"/>
          <w:szCs w:val="20"/>
        </w:rPr>
        <w:t>[IMAGEM DO DER]</w:t>
      </w:r>
    </w:p>
    <w:p w:rsidR="6748FB53" w:rsidP="6F9949A1" w:rsidRDefault="6748FB53" w14:paraId="0C6B89B7" w14:textId="70E7F419">
      <w:pPr>
        <w:spacing w:before="160" w:after="160"/>
        <w:ind w:firstLine="0"/>
        <w:jc w:val="center"/>
        <w:rPr>
          <w:rFonts w:ascii="Arial" w:hAnsi="Arial"/>
          <w:b w:val="1"/>
          <w:bCs w:val="1"/>
          <w:sz w:val="20"/>
          <w:szCs w:val="20"/>
        </w:rPr>
      </w:pPr>
      <w:r w:rsidR="6748FB53">
        <w:drawing>
          <wp:inline wp14:editId="50A41626" wp14:anchorId="3E884D43">
            <wp:extent cx="5553075" cy="5981700"/>
            <wp:effectExtent l="0" t="0" r="0" b="0"/>
            <wp:docPr id="580123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012363" name="Picture 58012363"/>
                    <pic:cNvPicPr/>
                  </pic:nvPicPr>
                  <pic:blipFill>
                    <a:blip xmlns:r="http://schemas.openxmlformats.org/officeDocument/2006/relationships" r:embed="rId20519993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CA2FA56" wp14:textId="77777777">
      <w:pPr>
        <w:pStyle w:val="Heading3"/>
      </w:pPr>
      <w:bookmarkStart w:name="_Toc1506226523" w:id="1029579717"/>
      <w:r w:rsidR="65CD3012">
        <w:rPr/>
        <w:t>1.5.3 Tabelas do banco</w:t>
      </w:r>
      <w:bookmarkEnd w:id="1029579717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2"/>
        <w:gridCol w:w="4702"/>
      </w:tblGrid>
      <w:tr xmlns:wp14="http://schemas.microsoft.com/office/word/2010/wordml" w14:paraId="56A5910C" wp14:textId="77777777">
        <w:trPr>
          <w:tblHeader w:val="true"/>
        </w:trPr>
        <w:tc>
          <w:tcPr>
            <w:tcW w:w="1871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0D11B6A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Tabela</w:t>
            </w:r>
          </w:p>
        </w:tc>
        <w:tc>
          <w:tcPr>
            <w:tcW w:w="6917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DF95085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Campos</w:t>
            </w:r>
          </w:p>
        </w:tc>
      </w:tr>
      <w:tr xmlns:wp14="http://schemas.microsoft.com/office/word/2010/wordml" w14:paraId="2ACC3E4B" wp14:textId="77777777">
        <w:trPr>
          <w:cantSplit/>
        </w:trPr>
        <w:tc>
          <w:tcPr>
            <w:tcW w:w="187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DC9EB18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usuarios</w:t>
            </w:r>
          </w:p>
        </w:tc>
        <w:tc>
          <w:tcPr>
            <w:tcW w:w="69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F2D9F44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id, email, senha_hash, nome_completo, tipo, criado_em</w:t>
            </w:r>
          </w:p>
        </w:tc>
      </w:tr>
      <w:tr xmlns:wp14="http://schemas.microsoft.com/office/word/2010/wordml" w14:paraId="55B36EFC" wp14:textId="77777777">
        <w:trPr>
          <w:cantSplit/>
        </w:trPr>
        <w:tc>
          <w:tcPr>
            <w:tcW w:w="187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86F456B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produtos</w:t>
            </w:r>
          </w:p>
        </w:tc>
        <w:tc>
          <w:tcPr>
            <w:tcW w:w="69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9428A67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id, nome, marca, descricao, tamanho, cor, preco_em_centavos, unidades_em_estoque, imagem_principal_id, criado_em</w:t>
            </w:r>
          </w:p>
        </w:tc>
      </w:tr>
      <w:tr xmlns:wp14="http://schemas.microsoft.com/office/word/2010/wordml" w14:paraId="1D660978" wp14:textId="77777777">
        <w:trPr>
          <w:cantSplit/>
        </w:trPr>
        <w:tc>
          <w:tcPr>
            <w:tcW w:w="187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FAD8C9B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carrinhos</w:t>
            </w:r>
          </w:p>
        </w:tc>
        <w:tc>
          <w:tcPr>
            <w:tcW w:w="69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BAD6DA4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id, usuario_id, criado_em</w:t>
            </w:r>
          </w:p>
        </w:tc>
      </w:tr>
      <w:tr xmlns:wp14="http://schemas.microsoft.com/office/word/2010/wordml" w14:paraId="5FD3DC8F" wp14:textId="77777777">
        <w:trPr>
          <w:cantSplit/>
        </w:trPr>
        <w:tc>
          <w:tcPr>
            <w:tcW w:w="187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A0B7A5B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itens_carrinho</w:t>
            </w:r>
          </w:p>
        </w:tc>
        <w:tc>
          <w:tcPr>
            <w:tcW w:w="69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026D660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id, carrinho_id, produto_id, tamanho, quantidade</w:t>
            </w:r>
          </w:p>
        </w:tc>
      </w:tr>
      <w:tr xmlns:wp14="http://schemas.microsoft.com/office/word/2010/wordml" w14:paraId="7FCBD94B" wp14:textId="77777777">
        <w:trPr>
          <w:cantSplit/>
        </w:trPr>
        <w:tc>
          <w:tcPr>
            <w:tcW w:w="187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63CA927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pedidos</w:t>
            </w:r>
          </w:p>
        </w:tc>
        <w:tc>
          <w:tcPr>
            <w:tcW w:w="69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47A84AB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id, usuario_id, valor_total_em_centavos, status, criado_em</w:t>
            </w:r>
          </w:p>
        </w:tc>
      </w:tr>
      <w:tr xmlns:wp14="http://schemas.microsoft.com/office/word/2010/wordml" w14:paraId="1E0D8A20" wp14:textId="77777777">
        <w:trPr>
          <w:cantSplit/>
        </w:trPr>
        <w:tc>
          <w:tcPr>
            <w:tcW w:w="187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1026948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itens_pedido</w:t>
            </w:r>
          </w:p>
        </w:tc>
        <w:tc>
          <w:tcPr>
            <w:tcW w:w="691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6BCF21A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id, pedido_id, produto_id, tamanho, quantidade, preco_unitario_em_centavos</w:t>
            </w:r>
          </w:p>
        </w:tc>
      </w:tr>
    </w:tbl>
    <w:p xmlns:wp14="http://schemas.microsoft.com/office/word/2010/wordml" w14:paraId="4B99056E" wp14:textId="77777777">
      <w:pPr>
        <w:spacing w:after="0"/>
      </w:pPr>
    </w:p>
    <w:p xmlns:wp14="http://schemas.microsoft.com/office/word/2010/wordml" w14:paraId="6674BA24" wp14:textId="77777777">
      <w:pPr>
        <w:ind w:firstLine="0"/>
      </w:pPr>
      <w:r>
        <w:rPr>
          <w:rFonts w:ascii="Arial" w:hAnsi="Arial"/>
          <w:b w:val="0"/>
          <w:sz w:val="20"/>
        </w:rPr>
        <w:t>Relacionamentos: usuário possui um carrinho; carrinho possui vários itens_carrinho; pedido pertence a um usuário; pedido possui vários itens_pedido; item referencia um produto.</w:t>
      </w:r>
    </w:p>
    <w:p xmlns:wp14="http://schemas.microsoft.com/office/word/2010/wordml" w14:paraId="2C815546" wp14:textId="77777777">
      <w:pPr>
        <w:pStyle w:val="Heading3"/>
      </w:pPr>
      <w:bookmarkStart w:name="_Toc925014301" w:id="393277717"/>
      <w:r w:rsidR="65CD3012">
        <w:rPr/>
        <w:t>1.5.4 Script SQL</w:t>
      </w:r>
      <w:bookmarkEnd w:id="393277717"/>
    </w:p>
    <w:p xmlns:wp14="http://schemas.microsoft.com/office/word/2010/wordml" w14:paraId="3D237ACA" wp14:textId="28A75B27">
      <w:pPr>
        <w:spacing w:before="160" w:after="160"/>
        <w:ind w:firstLine="0"/>
        <w:jc w:val="center"/>
      </w:pPr>
      <w:r w:rsidRPr="6F9949A1" w:rsidR="6F9949A1">
        <w:rPr>
          <w:rFonts w:ascii="Arial" w:hAnsi="Arial"/>
          <w:b w:val="1"/>
          <w:bCs w:val="1"/>
          <w:sz w:val="20"/>
          <w:szCs w:val="20"/>
        </w:rPr>
        <w:t>[SCRIPT SQL]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405"/>
      </w:tblGrid>
      <w:tr w:rsidR="6F9949A1" w:rsidTr="6F9949A1" w14:paraId="6B745AF9">
        <w:trPr>
          <w:trHeight w:val="300"/>
        </w:trPr>
        <w:tc>
          <w:tcPr>
            <w:tcW w:w="9405" w:type="dxa"/>
            <w:tcMar/>
          </w:tcPr>
          <w:p w:rsidR="359E8196" w:rsidP="6F9949A1" w:rsidRDefault="359E8196" w14:paraId="78F40801" w14:textId="11553EA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CREATE TABLE IF NOT EXISTS usuarios ( </w:t>
            </w:r>
          </w:p>
          <w:p w:rsidR="359E8196" w:rsidP="6F9949A1" w:rsidRDefault="359E8196" w14:paraId="431C0D67" w14:textId="107B2C9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2BAE7784" w14:textId="5BEBD38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id INTEGER PRIMARY KEY AUTOINCREMENT, </w:t>
            </w:r>
          </w:p>
          <w:p w:rsidR="359E8196" w:rsidP="6F9949A1" w:rsidRDefault="359E8196" w14:paraId="2082A5D4" w14:textId="75C1F20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0BF8A950" w14:textId="01E949B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email TEXT NOT NULL UNIQUE, </w:t>
            </w:r>
          </w:p>
          <w:p w:rsidR="359E8196" w:rsidP="6F9949A1" w:rsidRDefault="359E8196" w14:paraId="036D2451" w14:textId="21A611C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6ED83335" w14:textId="4240E4E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senha_hash TEXT NOT NULL, </w:t>
            </w:r>
          </w:p>
          <w:p w:rsidR="359E8196" w:rsidP="6F9949A1" w:rsidRDefault="359E8196" w14:paraId="4A08E396" w14:textId="30375E9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4C0A7E32" w14:textId="4F7F66C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nome_completo TEXT NOT NULL, </w:t>
            </w:r>
          </w:p>
          <w:p w:rsidR="359E8196" w:rsidP="6F9949A1" w:rsidRDefault="359E8196" w14:paraId="30851080" w14:textId="41A8DCE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6243602D" w14:textId="2A0FCE9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tipo TEXT NOT NULL DEFAULT 'cliente', </w:t>
            </w:r>
          </w:p>
          <w:p w:rsidR="359E8196" w:rsidP="6F9949A1" w:rsidRDefault="359E8196" w14:paraId="5579ACDB" w14:textId="21AEAC5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7371AE50" w14:textId="2DC7F46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criado_em DATETIME DEFAULT CURRENT_TIMESTAMP, </w:t>
            </w:r>
          </w:p>
          <w:p w:rsidR="359E8196" w:rsidP="6F9949A1" w:rsidRDefault="359E8196" w14:paraId="5E70EDE5" w14:textId="3BE4132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690E9F32" w14:textId="28703BC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atualizado_em DATETIME DEFAULT CURRENT_TIMESTAMP </w:t>
            </w:r>
          </w:p>
          <w:p w:rsidR="359E8196" w:rsidP="6F9949A1" w:rsidRDefault="359E8196" w14:paraId="17FC2CD7" w14:textId="4A3ECD4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518B38E8" w14:textId="2B2A999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); </w:t>
            </w:r>
          </w:p>
          <w:p w:rsidR="359E8196" w:rsidP="6F9949A1" w:rsidRDefault="359E8196" w14:paraId="54C6A8BC" w14:textId="40AA62B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CREATE TABLE IF NOT EXISTS produtos ( </w:t>
            </w:r>
          </w:p>
          <w:p w:rsidR="359E8196" w:rsidP="6F9949A1" w:rsidRDefault="359E8196" w14:paraId="7A377D20" w14:textId="5A97171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71CC28A1" w14:textId="26BEC57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id INTEGER PRIMARY KEY AUTOINCREMENT, </w:t>
            </w:r>
          </w:p>
          <w:p w:rsidR="359E8196" w:rsidP="6F9949A1" w:rsidRDefault="359E8196" w14:paraId="729875EE" w14:textId="42959AA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227566F3" w14:textId="70A2576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nome TEXT NOT NULL, </w:t>
            </w:r>
          </w:p>
          <w:p w:rsidR="359E8196" w:rsidP="6F9949A1" w:rsidRDefault="359E8196" w14:paraId="6F7908D7" w14:textId="0C72033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7B748F80" w14:textId="1A83D71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marca TEXT, </w:t>
            </w:r>
          </w:p>
          <w:p w:rsidR="359E8196" w:rsidP="6F9949A1" w:rsidRDefault="359E8196" w14:paraId="60DD8EBD" w14:textId="345E3E9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327C1898" w14:textId="2DAE424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descricao TEXT, </w:t>
            </w:r>
          </w:p>
          <w:p w:rsidR="359E8196" w:rsidP="6F9949A1" w:rsidRDefault="359E8196" w14:paraId="70058AF3" w14:textId="18E9151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03E0C140" w14:textId="2E020EC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numeracao TEXT, </w:t>
            </w:r>
          </w:p>
          <w:p w:rsidR="359E8196" w:rsidP="6F9949A1" w:rsidRDefault="359E8196" w14:paraId="6D006C27" w14:textId="5AB5878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5DD24566" w14:textId="7D6C2E2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cor TEXT, </w:t>
            </w:r>
          </w:p>
          <w:p w:rsidR="359E8196" w:rsidP="6F9949A1" w:rsidRDefault="359E8196" w14:paraId="0709BBEA" w14:textId="472BEC8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5F042EA9" w14:textId="2B7E713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preco_em_centavos INTEGER NOT NULL, </w:t>
            </w:r>
          </w:p>
          <w:p w:rsidR="359E8196" w:rsidP="6F9949A1" w:rsidRDefault="359E8196" w14:paraId="34AF905E" w14:textId="0EB4A73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451D9175" w14:textId="7FB6122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unidades_em_estoque INTEGER NOT NULL DEFAULT 0, </w:t>
            </w:r>
          </w:p>
          <w:p w:rsidR="359E8196" w:rsidP="6F9949A1" w:rsidRDefault="359E8196" w14:paraId="68A9A780" w14:textId="5638950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5A74D544" w14:textId="41AE1BA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imagem_principal_id TEXT, </w:t>
            </w:r>
          </w:p>
          <w:p w:rsidR="359E8196" w:rsidP="6F9949A1" w:rsidRDefault="359E8196" w14:paraId="359FDD4D" w14:textId="44952C4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4877E34E" w14:textId="7B75876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criado_em DATETIME DEFAULT CURRENT_TIMESTAMP, </w:t>
            </w:r>
          </w:p>
          <w:p w:rsidR="359E8196" w:rsidP="6F9949A1" w:rsidRDefault="359E8196" w14:paraId="546BF643" w14:textId="0E8A1DA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78684464" w14:textId="2266C84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atualizado_em DATETIME DEFAULT CURRENT_TIMESTAMP </w:t>
            </w:r>
          </w:p>
          <w:p w:rsidR="359E8196" w:rsidP="6F9949A1" w:rsidRDefault="359E8196" w14:paraId="05B131CD" w14:textId="7A22419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772ED21B" w14:textId="0C514CE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); </w:t>
            </w:r>
          </w:p>
          <w:p w:rsidR="359E8196" w:rsidP="6F9949A1" w:rsidRDefault="359E8196" w14:paraId="780FAD0F" w14:textId="6D5516B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CREATE TABLE IF NOT EXISTS carrinhos ( </w:t>
            </w:r>
          </w:p>
          <w:p w:rsidR="359E8196" w:rsidP="6F9949A1" w:rsidRDefault="359E8196" w14:paraId="3237FAFD" w14:textId="443CDDD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0368E666" w14:textId="6F4E915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id INTEGER PRIMARY KEY AUTOINCREMENT, </w:t>
            </w:r>
          </w:p>
          <w:p w:rsidR="359E8196" w:rsidP="6F9949A1" w:rsidRDefault="359E8196" w14:paraId="41CB619C" w14:textId="6D98E18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717C1733" w14:textId="0240D4E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usuario_id INTEGER NOT NULL UNIQUE, </w:t>
            </w:r>
          </w:p>
          <w:p w:rsidR="359E8196" w:rsidP="6F9949A1" w:rsidRDefault="359E8196" w14:paraId="70DE064D" w14:textId="7F5AC95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76011F96" w14:textId="7ED3ADF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criado_em DATETIME DEFAULT CURRENT_TIMESTAMP, </w:t>
            </w:r>
          </w:p>
          <w:p w:rsidR="359E8196" w:rsidP="6F9949A1" w:rsidRDefault="359E8196" w14:paraId="280847E5" w14:textId="4FFB9F2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179FE99F" w14:textId="072104C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atualizado_em DATETIME DEFAULT CURRENT_TIMESTAMP, </w:t>
            </w:r>
          </w:p>
          <w:p w:rsidR="359E8196" w:rsidP="6F9949A1" w:rsidRDefault="359E8196" w14:paraId="2DD25845" w14:textId="04A2998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4BF8FF9D" w14:textId="3DCAE4A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FOREIGN KEY (usuario_id) REFERENCES usuarios(id) ON DELETE CASCADE </w:t>
            </w:r>
          </w:p>
          <w:p w:rsidR="359E8196" w:rsidP="6F9949A1" w:rsidRDefault="359E8196" w14:paraId="1412CFC5" w14:textId="25A1105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7BDA81CC" w14:textId="32112CD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); </w:t>
            </w:r>
          </w:p>
          <w:p w:rsidR="359E8196" w:rsidP="6F9949A1" w:rsidRDefault="359E8196" w14:paraId="2EDD2906" w14:textId="67BF7FB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CREATE TABLE IF NOT EXISTS itens_carrinho ( </w:t>
            </w:r>
          </w:p>
          <w:p w:rsidR="359E8196" w:rsidP="6F9949A1" w:rsidRDefault="359E8196" w14:paraId="5DA15C8E" w14:textId="3C4C310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77F3F8EB" w14:textId="2C286FC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id INTEGER PRIMARY KEY AUTOINCREMENT, </w:t>
            </w:r>
          </w:p>
          <w:p w:rsidR="359E8196" w:rsidP="6F9949A1" w:rsidRDefault="359E8196" w14:paraId="2E08A8CA" w14:textId="3DC7E78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791A793E" w14:textId="58D22E2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carrinho_id INTEGER NOT NULL, </w:t>
            </w:r>
          </w:p>
          <w:p w:rsidR="359E8196" w:rsidP="6F9949A1" w:rsidRDefault="359E8196" w14:paraId="05277A10" w14:textId="1F44C53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11F05EF2" w14:textId="65B0AD7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produto_id INTEGER NOT NULL, </w:t>
            </w:r>
          </w:p>
          <w:p w:rsidR="359E8196" w:rsidP="6F9949A1" w:rsidRDefault="359E8196" w14:paraId="56963353" w14:textId="1E67FDC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63D143E8" w14:textId="2E75C64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tamanho TEXT NOT NULL DEFAULT 'unico', </w:t>
            </w:r>
          </w:p>
          <w:p w:rsidR="359E8196" w:rsidP="6F9949A1" w:rsidRDefault="359E8196" w14:paraId="6B946961" w14:textId="5B07625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26639E89" w14:textId="5A5C690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quantidade INTEGER NOT NULL DEFAULT 1, </w:t>
            </w:r>
          </w:p>
          <w:p w:rsidR="359E8196" w:rsidP="6F9949A1" w:rsidRDefault="359E8196" w14:paraId="2B6EE2B1" w14:textId="3ECDDAC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0CED0536" w14:textId="0B5517B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criado_em DATETIME DEFAULT CURRENT_TIMESTAMP, </w:t>
            </w:r>
          </w:p>
          <w:p w:rsidR="359E8196" w:rsidP="6F9949A1" w:rsidRDefault="359E8196" w14:paraId="1ECDE81E" w14:textId="73F40B2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79112BF7" w14:textId="376470F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atualizado_em DATETIME DEFAULT CURRENT_TIMESTAMP, </w:t>
            </w:r>
          </w:p>
          <w:p w:rsidR="359E8196" w:rsidP="6F9949A1" w:rsidRDefault="359E8196" w14:paraId="765EE29B" w14:textId="57D0E2A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2C9CA027" w14:textId="189CA49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FOREIGN KEY (carrinho_id) REFERENCES carrinhos(id) ON DELETE CASCADE, </w:t>
            </w:r>
          </w:p>
          <w:p w:rsidR="359E8196" w:rsidP="6F9949A1" w:rsidRDefault="359E8196" w14:paraId="1933C385" w14:textId="62FAEDA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6AF1F0F5" w14:textId="0C8EB0E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FOREIGN KEY (produto_id) REFERENCES produtos(id) ON DELETE CASCADE, </w:t>
            </w:r>
          </w:p>
          <w:p w:rsidR="359E8196" w:rsidP="6F9949A1" w:rsidRDefault="359E8196" w14:paraId="5E448C21" w14:textId="159F1CE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312A8CCA" w14:textId="7D088C1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UNIQUE (carrinho_id, produto_id, tamanho) </w:t>
            </w:r>
          </w:p>
          <w:p w:rsidR="359E8196" w:rsidP="6F9949A1" w:rsidRDefault="359E8196" w14:paraId="01136BFE" w14:textId="4ED612D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1F7A571D" w14:textId="02864D5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); </w:t>
            </w:r>
          </w:p>
          <w:p w:rsidR="359E8196" w:rsidP="6F9949A1" w:rsidRDefault="359E8196" w14:paraId="2C075A75" w14:textId="1B2A056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6A7589DA" w14:textId="2EE69C8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CREATE TABLE IF NOT EXISTS pedidos ( </w:t>
            </w:r>
          </w:p>
          <w:p w:rsidR="359E8196" w:rsidP="6F9949A1" w:rsidRDefault="359E8196" w14:paraId="1031BC68" w14:textId="2BA33D7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184D0DBA" w14:textId="2714A76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id INTEGER PRIMARY KEY AUTOINCREMENT, </w:t>
            </w:r>
          </w:p>
          <w:p w:rsidR="359E8196" w:rsidP="6F9949A1" w:rsidRDefault="359E8196" w14:paraId="6A63098F" w14:textId="0076390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02CB7C96" w14:textId="78CE586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usuario_id INTEGER NOT NULL, </w:t>
            </w:r>
          </w:p>
          <w:p w:rsidR="359E8196" w:rsidP="6F9949A1" w:rsidRDefault="359E8196" w14:paraId="53161957" w14:textId="1697771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401E9B73" w14:textId="17E5CC8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valor_total_em_centavos INTEGER NOT NULL, </w:t>
            </w:r>
          </w:p>
          <w:p w:rsidR="359E8196" w:rsidP="6F9949A1" w:rsidRDefault="359E8196" w14:paraId="092AFC45" w14:textId="2677A37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17ADAC09" w14:textId="05D046D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status TEXT NOT NULL DEFAULT 'pendente', </w:t>
            </w:r>
          </w:p>
          <w:p w:rsidR="359E8196" w:rsidP="6F9949A1" w:rsidRDefault="359E8196" w14:paraId="7CA394F6" w14:textId="106ACD4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41F0DC85" w14:textId="682A7C6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criado_em DATETIME DEFAULT CURRENT_TIMESTAMP, </w:t>
            </w:r>
          </w:p>
          <w:p w:rsidR="359E8196" w:rsidP="6F9949A1" w:rsidRDefault="359E8196" w14:paraId="61C538CC" w14:textId="630D3E4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24921FC1" w14:textId="3720E16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atualizado_em DATETIME DEFAULT CURRENT_TIMESTAMP, </w:t>
            </w:r>
          </w:p>
          <w:p w:rsidR="359E8196" w:rsidP="6F9949A1" w:rsidRDefault="359E8196" w14:paraId="2CAB54E7" w14:textId="7B03B5C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396622CA" w14:textId="7978A83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FOREIGN KEY (usuario_id) REFERENCES usuarios(id) </w:t>
            </w:r>
          </w:p>
          <w:p w:rsidR="359E8196" w:rsidP="6F9949A1" w:rsidRDefault="359E8196" w14:paraId="77D5081D" w14:textId="0377D41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493E134E" w14:textId="14D5B20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); </w:t>
            </w:r>
          </w:p>
          <w:p w:rsidR="359E8196" w:rsidP="6F9949A1" w:rsidRDefault="359E8196" w14:paraId="6CCC02DD" w14:textId="3AE8316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329C61F4" w14:textId="6E9F8A5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CREATE TABLE IF NOT EXISTS itens_pedido ( </w:t>
            </w:r>
          </w:p>
          <w:p w:rsidR="359E8196" w:rsidP="6F9949A1" w:rsidRDefault="359E8196" w14:paraId="1364E01D" w14:textId="1090403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2CC8D20F" w14:textId="5DD68BD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id INTEGER PRIMARY KEY AUTOINCREMENT, </w:t>
            </w:r>
          </w:p>
          <w:p w:rsidR="359E8196" w:rsidP="6F9949A1" w:rsidRDefault="359E8196" w14:paraId="21B260E1" w14:textId="7A635DE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6F401470" w14:textId="1402D28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pedido_id INTEGER NOT NULL, </w:t>
            </w:r>
          </w:p>
          <w:p w:rsidR="359E8196" w:rsidP="6F9949A1" w:rsidRDefault="359E8196" w14:paraId="0D7D9B1C" w14:textId="20070EC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52819D89" w14:textId="4A7DB9A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produto_id INTEGER NOT NULL, </w:t>
            </w:r>
          </w:p>
          <w:p w:rsidR="359E8196" w:rsidP="6F9949A1" w:rsidRDefault="359E8196" w14:paraId="0CDAD720" w14:textId="36A16CB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690C76D0" w14:textId="262782A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nome_produto TEXT NOT NULL, </w:t>
            </w:r>
          </w:p>
          <w:p w:rsidR="359E8196" w:rsidP="6F9949A1" w:rsidRDefault="359E8196" w14:paraId="52CBD1E2" w14:textId="09D6CBE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143E321D" w14:textId="08EC791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preco_do_produto_em_centavos INTEGER NOT NULL, </w:t>
            </w:r>
          </w:p>
          <w:p w:rsidR="359E8196" w:rsidP="6F9949A1" w:rsidRDefault="359E8196" w14:paraId="57A95089" w14:textId="3FC45EF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00CFC6ED" w14:textId="7BDDCF1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quantidade INTEGER NOT NULL, </w:t>
            </w:r>
          </w:p>
          <w:p w:rsidR="359E8196" w:rsidP="6F9949A1" w:rsidRDefault="359E8196" w14:paraId="32583ECC" w14:textId="489C72C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4F3BF7A4" w14:textId="07A5EE5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subtotal_em_centavos INTEGER NOT NULL, </w:t>
            </w:r>
          </w:p>
          <w:p w:rsidR="359E8196" w:rsidP="6F9949A1" w:rsidRDefault="359E8196" w14:paraId="6BBCD344" w14:textId="004933B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13AF1DDE" w14:textId="64255F1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tamanho TEXT, </w:t>
            </w:r>
          </w:p>
          <w:p w:rsidR="359E8196" w:rsidP="6F9949A1" w:rsidRDefault="359E8196" w14:paraId="37E5FF12" w14:textId="45E57EF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22B8D3E3" w14:textId="3DFBEC0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criado_em DATETIME DEFAULT CURRENT_TIMESTAMP, </w:t>
            </w:r>
          </w:p>
          <w:p w:rsidR="359E8196" w:rsidP="6F9949A1" w:rsidRDefault="359E8196" w14:paraId="43EDC201" w14:textId="2EF80F6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1772F068" w14:textId="70E595C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FOREIGN KEY (pedido_id) REFERENCES pedidos(id) ON DELETE CASCADE </w:t>
            </w:r>
          </w:p>
          <w:p w:rsidR="359E8196" w:rsidP="6F9949A1" w:rsidRDefault="359E8196" w14:paraId="5ECE9E8B" w14:textId="26197FA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79391B2F" w14:textId="4C5285D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); </w:t>
            </w:r>
          </w:p>
          <w:p w:rsidR="359E8196" w:rsidP="6F9949A1" w:rsidRDefault="359E8196" w14:paraId="2868E7B6" w14:textId="4882131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544E6FE0" w14:textId="1718648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CREATE INDEX IF NOT EXISTS idx_itens_carrinho_carrinho ON itens_carrinho(carrinho_id); </w:t>
            </w:r>
          </w:p>
          <w:p w:rsidR="359E8196" w:rsidP="6F9949A1" w:rsidRDefault="359E8196" w14:paraId="1915C0B8" w14:textId="53A38CD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5DC52578" w14:textId="7F38B66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CREATE INDEX IF NOT EXISTS idx_itens_carrinho_produto ON itens_carrinho(produto_id); </w:t>
            </w:r>
          </w:p>
          <w:p w:rsidR="359E8196" w:rsidP="6F9949A1" w:rsidRDefault="359E8196" w14:paraId="5CFDD85B" w14:textId="389E8FA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47DA2C08" w14:textId="4D174D5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CREATE INDEX IF NOT EXISTS idx_pedidos_usuario ON pedidos(usuario_id); </w:t>
            </w:r>
          </w:p>
          <w:p w:rsidR="359E8196" w:rsidP="6F9949A1" w:rsidRDefault="359E8196" w14:paraId="447E6B2A" w14:textId="5A43194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359E8196" w:rsidP="6F9949A1" w:rsidRDefault="359E8196" w14:paraId="6BB909E0" w14:textId="22F1EC0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359E8196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CREATE INDEX IF NOT EXISTS idx_itens_pedido_pedido ON itens_pedido(pedido_id);</w:t>
            </w:r>
          </w:p>
        </w:tc>
      </w:tr>
    </w:tbl>
    <w:p w:rsidR="6F9949A1" w:rsidP="6F9949A1" w:rsidRDefault="6F9949A1" w14:paraId="1323B234" w14:textId="37FB5388">
      <w:pPr>
        <w:pStyle w:val="Normal"/>
        <w:suppressLineNumbers w:val="0"/>
        <w:bidi w:val="0"/>
        <w:spacing w:before="160" w:beforeAutospacing="off" w:after="160" w:afterAutospacing="off" w:line="360" w:lineRule="auto"/>
        <w:ind w:left="0" w:right="0"/>
        <w:jc w:val="center"/>
        <w:rPr>
          <w:rFonts w:ascii="Arial" w:hAnsi="Arial"/>
          <w:b w:val="1"/>
          <w:bCs w:val="1"/>
          <w:sz w:val="20"/>
          <w:szCs w:val="20"/>
        </w:rPr>
      </w:pPr>
    </w:p>
    <w:p xmlns:wp14="http://schemas.microsoft.com/office/word/2010/wordml" w:rsidP="6F9949A1" w14:paraId="6E5A10AE" wp14:textId="77777777">
      <w:pPr>
        <w:pStyle w:val="Heading3"/>
        <w:ind w:left="0"/>
      </w:pPr>
      <w:bookmarkStart w:name="_Toc1370189385" w:id="891463003"/>
      <w:r w:rsidR="65CD3012">
        <w:rPr/>
        <w:t>1.5.5 Endpoints REST</w:t>
      </w:r>
      <w:bookmarkEnd w:id="891463003"/>
    </w:p>
    <w:p w:rsidR="6F9949A1" w:rsidP="6F9949A1" w:rsidRDefault="6F9949A1" w14:paraId="5ED5E943" w14:textId="675507E3">
      <w:pPr>
        <w:pStyle w:val="Normal"/>
        <w:suppressLineNumbers w:val="0"/>
        <w:bidi w:val="0"/>
        <w:spacing w:before="160" w:beforeAutospacing="off" w:after="160" w:afterAutospacing="off" w:line="360" w:lineRule="auto"/>
        <w:ind w:left="0" w:right="0"/>
        <w:jc w:val="center"/>
        <w:rPr>
          <w:rFonts w:ascii="Arial" w:hAnsi="Arial"/>
          <w:b w:val="1"/>
          <w:bCs w:val="1"/>
          <w:sz w:val="20"/>
          <w:szCs w:val="20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4C0078E1" wp14:textId="77777777">
        <w:trPr>
          <w:tblHeader w:val="true"/>
        </w:trPr>
        <w:tc>
          <w:tcPr>
            <w:tcW w:w="1134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2C1F6C3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Método</w:t>
            </w:r>
          </w:p>
        </w:tc>
        <w:tc>
          <w:tcPr>
            <w:tcW w:w="3685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CE8D1E6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Rota</w:t>
            </w:r>
          </w:p>
        </w:tc>
        <w:tc>
          <w:tcPr>
            <w:tcW w:w="3969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CC69E15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Finalidade</w:t>
            </w:r>
          </w:p>
        </w:tc>
      </w:tr>
      <w:tr xmlns:wp14="http://schemas.microsoft.com/office/word/2010/wordml" w14:paraId="6EAE42D6" wp14:textId="77777777">
        <w:trPr>
          <w:cantSplit/>
        </w:trPr>
        <w:tc>
          <w:tcPr>
            <w:tcW w:w="113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0740CCA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POST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25EB986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/api/auth/signup</w:t>
            </w:r>
          </w:p>
        </w:tc>
        <w:tc>
          <w:tcPr>
            <w:tcW w:w="396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A897191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Cadastro de usuário</w:t>
            </w:r>
          </w:p>
        </w:tc>
      </w:tr>
      <w:tr xmlns:wp14="http://schemas.microsoft.com/office/word/2010/wordml" w14:paraId="4F992C86" wp14:textId="77777777">
        <w:trPr>
          <w:cantSplit/>
        </w:trPr>
        <w:tc>
          <w:tcPr>
            <w:tcW w:w="113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5736E9C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POST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50A9620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/api/auth/login</w:t>
            </w:r>
          </w:p>
        </w:tc>
        <w:tc>
          <w:tcPr>
            <w:tcW w:w="396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DA62EF0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Login e geração de JWT</w:t>
            </w:r>
          </w:p>
        </w:tc>
      </w:tr>
      <w:tr xmlns:wp14="http://schemas.microsoft.com/office/word/2010/wordml" w14:paraId="0FB8EB04" wp14:textId="77777777">
        <w:trPr>
          <w:cantSplit/>
        </w:trPr>
        <w:tc>
          <w:tcPr>
            <w:tcW w:w="113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D2F8181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C6D1E0A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/api/products</w:t>
            </w:r>
          </w:p>
        </w:tc>
        <w:tc>
          <w:tcPr>
            <w:tcW w:w="396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C640F6F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Listagem de produtos</w:t>
            </w:r>
          </w:p>
        </w:tc>
      </w:tr>
      <w:tr xmlns:wp14="http://schemas.microsoft.com/office/word/2010/wordml" w14:paraId="674FE4D1" wp14:textId="77777777">
        <w:trPr>
          <w:cantSplit/>
        </w:trPr>
        <w:tc>
          <w:tcPr>
            <w:tcW w:w="113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5E49DE4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807CD9B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/api/products/:id</w:t>
            </w:r>
          </w:p>
        </w:tc>
        <w:tc>
          <w:tcPr>
            <w:tcW w:w="396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38CD8BB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Detalhe de produto</w:t>
            </w:r>
          </w:p>
        </w:tc>
      </w:tr>
      <w:tr xmlns:wp14="http://schemas.microsoft.com/office/word/2010/wordml" w14:paraId="5B51046E" wp14:textId="77777777">
        <w:trPr>
          <w:cantSplit/>
        </w:trPr>
        <w:tc>
          <w:tcPr>
            <w:tcW w:w="113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A69114D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POST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15A48ED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/api/products</w:t>
            </w:r>
          </w:p>
        </w:tc>
        <w:tc>
          <w:tcPr>
            <w:tcW w:w="396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4CA0163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Cadastro de produto (admin)</w:t>
            </w:r>
          </w:p>
        </w:tc>
      </w:tr>
      <w:tr xmlns:wp14="http://schemas.microsoft.com/office/word/2010/wordml" w14:paraId="49E6B959" wp14:textId="77777777">
        <w:trPr>
          <w:cantSplit/>
        </w:trPr>
        <w:tc>
          <w:tcPr>
            <w:tcW w:w="113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7D147CC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PUT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D8B6697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/api/products/:id</w:t>
            </w:r>
          </w:p>
        </w:tc>
        <w:tc>
          <w:tcPr>
            <w:tcW w:w="396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8771574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Edição de produto (admin)</w:t>
            </w:r>
          </w:p>
        </w:tc>
      </w:tr>
      <w:tr xmlns:wp14="http://schemas.microsoft.com/office/word/2010/wordml" w14:paraId="4009CA0E" wp14:textId="77777777">
        <w:trPr>
          <w:cantSplit/>
        </w:trPr>
        <w:tc>
          <w:tcPr>
            <w:tcW w:w="113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3DD9731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DELETE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D63AE08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/api/products/:id</w:t>
            </w:r>
          </w:p>
        </w:tc>
        <w:tc>
          <w:tcPr>
            <w:tcW w:w="396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942E114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Exclusão de produto (admin)</w:t>
            </w:r>
          </w:p>
        </w:tc>
      </w:tr>
      <w:tr xmlns:wp14="http://schemas.microsoft.com/office/word/2010/wordml" w14:paraId="26114E1F" wp14:textId="77777777">
        <w:trPr>
          <w:cantSplit/>
        </w:trPr>
        <w:tc>
          <w:tcPr>
            <w:tcW w:w="113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7C1765A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EECC341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/api/cart</w:t>
            </w:r>
          </w:p>
        </w:tc>
        <w:tc>
          <w:tcPr>
            <w:tcW w:w="396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A4FF953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Consulta do carrinho</w:t>
            </w:r>
          </w:p>
        </w:tc>
      </w:tr>
      <w:tr xmlns:wp14="http://schemas.microsoft.com/office/word/2010/wordml" w14:paraId="5403830B" wp14:textId="77777777">
        <w:trPr>
          <w:cantSplit/>
        </w:trPr>
        <w:tc>
          <w:tcPr>
            <w:tcW w:w="113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2773F02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POST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D0B654C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/api/cart/items</w:t>
            </w:r>
          </w:p>
        </w:tc>
        <w:tc>
          <w:tcPr>
            <w:tcW w:w="396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F416E34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Adicionar item ao carrinho</w:t>
            </w:r>
          </w:p>
        </w:tc>
      </w:tr>
      <w:tr xmlns:wp14="http://schemas.microsoft.com/office/word/2010/wordml" w14:paraId="5C57398F" wp14:textId="77777777">
        <w:trPr>
          <w:cantSplit/>
        </w:trPr>
        <w:tc>
          <w:tcPr>
            <w:tcW w:w="113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01421D1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PUT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7B5ABA2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/api/cart/items/:id</w:t>
            </w:r>
          </w:p>
        </w:tc>
        <w:tc>
          <w:tcPr>
            <w:tcW w:w="396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024F967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Atualizar quantidade</w:t>
            </w:r>
          </w:p>
        </w:tc>
      </w:tr>
      <w:tr xmlns:wp14="http://schemas.microsoft.com/office/word/2010/wordml" w14:paraId="2050CFF8" wp14:textId="77777777">
        <w:trPr>
          <w:cantSplit/>
        </w:trPr>
        <w:tc>
          <w:tcPr>
            <w:tcW w:w="113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E05CC74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DELETE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851A679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/api/cart/items/:id</w:t>
            </w:r>
          </w:p>
        </w:tc>
        <w:tc>
          <w:tcPr>
            <w:tcW w:w="396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4CCC7F2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Remover item</w:t>
            </w:r>
          </w:p>
        </w:tc>
      </w:tr>
      <w:tr xmlns:wp14="http://schemas.microsoft.com/office/word/2010/wordml" w14:paraId="44C2CD33" wp14:textId="77777777">
        <w:trPr>
          <w:cantSplit/>
        </w:trPr>
        <w:tc>
          <w:tcPr>
            <w:tcW w:w="113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F0D128D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POST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141FAAD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/api/orders</w:t>
            </w:r>
          </w:p>
        </w:tc>
        <w:tc>
          <w:tcPr>
            <w:tcW w:w="396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ED042FF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Finalizar pedido</w:t>
            </w:r>
          </w:p>
        </w:tc>
      </w:tr>
      <w:tr xmlns:wp14="http://schemas.microsoft.com/office/word/2010/wordml" w14:paraId="75F9FB3E" wp14:textId="77777777">
        <w:trPr>
          <w:cantSplit/>
        </w:trPr>
        <w:tc>
          <w:tcPr>
            <w:tcW w:w="113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1969402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4901226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/api/orders</w:t>
            </w:r>
          </w:p>
        </w:tc>
        <w:tc>
          <w:tcPr>
            <w:tcW w:w="396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F6185ED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Histórico do cliente</w:t>
            </w:r>
          </w:p>
        </w:tc>
      </w:tr>
      <w:tr xmlns:wp14="http://schemas.microsoft.com/office/word/2010/wordml" w14:paraId="34B833EE" wp14:textId="77777777">
        <w:trPr>
          <w:cantSplit/>
        </w:trPr>
        <w:tc>
          <w:tcPr>
            <w:tcW w:w="113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2A1DA6A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B6FAC05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/api/orders/admin</w:t>
            </w:r>
          </w:p>
        </w:tc>
        <w:tc>
          <w:tcPr>
            <w:tcW w:w="396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985C2AF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Todos os pedidos (admin)</w:t>
            </w:r>
          </w:p>
        </w:tc>
      </w:tr>
      <w:tr xmlns:wp14="http://schemas.microsoft.com/office/word/2010/wordml" w14:paraId="1DA46933" wp14:textId="77777777">
        <w:trPr>
          <w:cantSplit/>
        </w:trPr>
        <w:tc>
          <w:tcPr>
            <w:tcW w:w="113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7075EB8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POST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E9E4BC9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/api/payments/mercadopago</w:t>
            </w:r>
          </w:p>
        </w:tc>
        <w:tc>
          <w:tcPr>
            <w:tcW w:w="396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82C5016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Criar preferência de pagamento</w:t>
            </w:r>
          </w:p>
        </w:tc>
      </w:tr>
      <w:tr xmlns:wp14="http://schemas.microsoft.com/office/word/2010/wordml" w14:paraId="75FFEAEE" wp14:textId="77777777">
        <w:trPr>
          <w:cantSplit/>
        </w:trPr>
        <w:tc>
          <w:tcPr>
            <w:tcW w:w="113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BA73D9F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5120CB1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/api/users</w:t>
            </w:r>
          </w:p>
        </w:tc>
        <w:tc>
          <w:tcPr>
            <w:tcW w:w="396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C5E7F37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Listar usuários (admin)</w:t>
            </w:r>
          </w:p>
        </w:tc>
      </w:tr>
      <w:tr xmlns:wp14="http://schemas.microsoft.com/office/word/2010/wordml" w14:paraId="530FD60A" wp14:textId="77777777">
        <w:trPr>
          <w:cantSplit/>
        </w:trPr>
        <w:tc>
          <w:tcPr>
            <w:tcW w:w="113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E7724DC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PUT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2246CDF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/api/users/:id</w:t>
            </w:r>
          </w:p>
        </w:tc>
        <w:tc>
          <w:tcPr>
            <w:tcW w:w="396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A5C7CC8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Editar usuário (admin)</w:t>
            </w:r>
          </w:p>
        </w:tc>
      </w:tr>
      <w:tr xmlns:wp14="http://schemas.microsoft.com/office/word/2010/wordml" w14:paraId="5F2EE6F8" wp14:textId="77777777">
        <w:trPr>
          <w:cantSplit/>
        </w:trPr>
        <w:tc>
          <w:tcPr>
            <w:tcW w:w="113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82216EA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DELETE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6B4CF9E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/api/users/:id</w:t>
            </w:r>
          </w:p>
        </w:tc>
        <w:tc>
          <w:tcPr>
            <w:tcW w:w="3969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1B3D723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Excluir usuário (admin)</w:t>
            </w:r>
          </w:p>
        </w:tc>
      </w:tr>
    </w:tbl>
    <w:p xmlns:wp14="http://schemas.microsoft.com/office/word/2010/wordml" w14:paraId="1299C43A" wp14:textId="77777777">
      <w:pPr>
        <w:spacing w:after="0"/>
      </w:pPr>
    </w:p>
    <w:p xmlns:wp14="http://schemas.microsoft.com/office/word/2010/wordml" w14:paraId="1840038A" wp14:textId="77777777">
      <w:pPr>
        <w:pStyle w:val="Heading3"/>
      </w:pPr>
      <w:bookmarkStart w:name="_Toc1192003460" w:id="1854589941"/>
      <w:r w:rsidR="65CD3012">
        <w:rPr/>
        <w:t>1.5.6 Banco de dados mobile</w:t>
      </w:r>
      <w:bookmarkEnd w:id="1854589941"/>
    </w:p>
    <w:p xmlns:wp14="http://schemas.microsoft.com/office/word/2010/wordml" w14:paraId="750C1CF3" wp14:textId="77777777">
      <w:pPr>
        <w:ind w:firstLine="1134"/>
      </w:pPr>
      <w:r>
        <w:rPr>
          <w:rFonts w:ascii="Arial" w:hAnsi="Arial"/>
          <w:b w:val="0"/>
          <w:sz w:val="20"/>
        </w:rPr>
        <w:t>Neste projeto, o banco SQLite fica no backend Node, seguindo o modelo do projeto Market apresentado pelo professor, e o aplicativo acessa os dados por meio da API REST.</w:t>
      </w:r>
    </w:p>
    <w:p xmlns:wp14="http://schemas.microsoft.com/office/word/2010/wordml" w14:paraId="715FF36E" wp14:textId="77777777">
      <w:pPr>
        <w:pStyle w:val="Heading2"/>
      </w:pPr>
      <w:bookmarkStart w:name="_Toc1784300463" w:id="11988094"/>
      <w:r w:rsidR="65CD3012">
        <w:rPr/>
        <w:t>1.6 MONITORAMENTO E SPRINT REVIEW</w:t>
      </w:r>
      <w:bookmarkEnd w:id="11988094"/>
    </w:p>
    <w:p xmlns:wp14="http://schemas.microsoft.com/office/word/2010/wordml" w14:paraId="5BD0F51A" wp14:textId="77777777">
      <w:pPr>
        <w:pStyle w:val="Heading3"/>
      </w:pPr>
      <w:bookmarkStart w:name="_Toc1047806878" w:id="52113130"/>
      <w:r w:rsidR="65CD3012">
        <w:rPr/>
        <w:t>1.6.1 Reuniões do grupo</w:t>
      </w:r>
      <w:bookmarkEnd w:id="52113130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 xmlns:wp14="http://schemas.microsoft.com/office/word/2010/wordml" w14:paraId="2EE9D3E1" wp14:textId="77777777">
        <w:trPr>
          <w:tblHeader w:val="true"/>
        </w:trPr>
        <w:tc>
          <w:tcPr>
            <w:tcW w:w="397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D859D64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4"/>
              </w:rPr>
              <w:t>Nº</w:t>
            </w:r>
          </w:p>
        </w:tc>
        <w:tc>
          <w:tcPr>
            <w:tcW w:w="1531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F529E2E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4"/>
              </w:rPr>
              <w:t>Reunião</w:t>
            </w:r>
          </w:p>
        </w:tc>
        <w:tc>
          <w:tcPr>
            <w:tcW w:w="1361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78E7E9E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4"/>
              </w:rPr>
              <w:t>Data e horário</w:t>
            </w:r>
          </w:p>
        </w:tc>
        <w:tc>
          <w:tcPr>
            <w:tcW w:w="964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57792F6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4"/>
              </w:rPr>
              <w:t>Local</w:t>
            </w:r>
          </w:p>
        </w:tc>
        <w:tc>
          <w:tcPr>
            <w:tcW w:w="1701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0739B12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4"/>
              </w:rPr>
              <w:t>Participantes</w:t>
            </w:r>
          </w:p>
        </w:tc>
        <w:tc>
          <w:tcPr>
            <w:tcW w:w="1757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15DE2F8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4"/>
              </w:rPr>
              <w:t>Pauta e entregas</w:t>
            </w:r>
          </w:p>
        </w:tc>
        <w:tc>
          <w:tcPr>
            <w:tcW w:w="1077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C2B863F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4"/>
              </w:rPr>
              <w:t>Decisões</w:t>
            </w:r>
          </w:p>
        </w:tc>
      </w:tr>
      <w:tr xmlns:wp14="http://schemas.microsoft.com/office/word/2010/wordml" w14:paraId="5070ABB8" wp14:textId="77777777">
        <w:trPr>
          <w:cantSplit/>
        </w:trPr>
        <w:tc>
          <w:tcPr>
            <w:tcW w:w="39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49841BE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w="153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43665A6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Kickoff e Sprint Planning 1</w:t>
            </w:r>
          </w:p>
        </w:tc>
        <w:tc>
          <w:tcPr>
            <w:tcW w:w="136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5176C6A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01/08/2026; 19h00 às 20h30</w:t>
            </w:r>
          </w:p>
        </w:tc>
        <w:tc>
          <w:tcPr>
            <w:tcW w:w="96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E2E4361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Reunião online</w:t>
            </w:r>
          </w:p>
        </w:tc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52717F3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Eros Felipe de Oliveira Rego; Cristhopher Luis Mota Abreu; Pedro Wallas Santana da Silva; Pablo Rokembark da Silva Vasconcelos; Fernando Florencio Nascimento da Silva</w:t>
            </w:r>
          </w:p>
        </w:tc>
        <w:tc>
          <w:tcPr>
            <w:tcW w:w="175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C80EA7D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Definição do problema, visão do produto, escopo do MVP, criação das histórias de usuário.</w:t>
            </w:r>
          </w:p>
        </w:tc>
        <w:tc>
          <w:tcPr>
            <w:tcW w:w="107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E49220D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Escopo do MVP fechado; histórias US01 a US11 criadas.</w:t>
            </w:r>
          </w:p>
        </w:tc>
      </w:tr>
      <w:tr xmlns:wp14="http://schemas.microsoft.com/office/word/2010/wordml" w14:paraId="6E2DBADB" wp14:textId="77777777">
        <w:trPr>
          <w:cantSplit/>
        </w:trPr>
        <w:tc>
          <w:tcPr>
            <w:tcW w:w="39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8F999B5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w="153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1FBD2D5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Sprint Review 1 e Sprint Planning 2</w:t>
            </w:r>
          </w:p>
        </w:tc>
        <w:tc>
          <w:tcPr>
            <w:tcW w:w="136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FF743BE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15/08/2026; 19h00 às 20h00</w:t>
            </w:r>
          </w:p>
        </w:tc>
        <w:tc>
          <w:tcPr>
            <w:tcW w:w="96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9AE25B1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Reunião online</w:t>
            </w:r>
          </w:p>
        </w:tc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AADD1A2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Eros Felipe de Oliveira Rego; Cristhopher Luis Mota Abreu; Pedro Wallas Santana da Silva; Pablo Rokembark da Silva Vasconcelos; Fernando Florencio Nascimento da Silva</w:t>
            </w:r>
          </w:p>
        </w:tc>
        <w:tc>
          <w:tcPr>
            <w:tcW w:w="175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020ED3E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Apresentação do que foi entregue na Sprint 1, revisão do backlog, planejamento da Sprint 2. Entregas: autenticação (login e cadastro).</w:t>
            </w:r>
          </w:p>
        </w:tc>
        <w:tc>
          <w:tcPr>
            <w:tcW w:w="107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EB1AF71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Iniciar catálogo e carrinho na próxima sprint.</w:t>
            </w:r>
          </w:p>
        </w:tc>
      </w:tr>
      <w:tr xmlns:wp14="http://schemas.microsoft.com/office/word/2010/wordml" w14:paraId="3397BF4F" wp14:textId="77777777">
        <w:trPr>
          <w:cantSplit/>
        </w:trPr>
        <w:tc>
          <w:tcPr>
            <w:tcW w:w="39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B4AAD78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w="153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FAA6334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Sprint Review 2 e Sprint Planning 3</w:t>
            </w:r>
          </w:p>
        </w:tc>
        <w:tc>
          <w:tcPr>
            <w:tcW w:w="136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9ABF5BD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29/08/2026; 19h00 às 20h00</w:t>
            </w:r>
          </w:p>
        </w:tc>
        <w:tc>
          <w:tcPr>
            <w:tcW w:w="96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7112A48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Reunião online</w:t>
            </w:r>
          </w:p>
        </w:tc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52F355B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Eros Felipe de Oliveira Rego; Cristhopher Luis Mota Abreu; Pedro Wallas Santana da Silva; Pablo Rokembark da Silva Vasconcelos; Fernando Florencio Nascimento da Silva</w:t>
            </w:r>
          </w:p>
        </w:tc>
        <w:tc>
          <w:tcPr>
            <w:tcW w:w="175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43E885D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Apresentação das entregas da Sprint 2, revisão do backlog, planejamento da Sprint 3. Entregas: catálogo de produtos, busca e carrinho.</w:t>
            </w:r>
          </w:p>
        </w:tc>
        <w:tc>
          <w:tcPr>
            <w:tcW w:w="107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A0263FE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Iniciar pedidos e integração com Mercado Pago.</w:t>
            </w:r>
          </w:p>
        </w:tc>
      </w:tr>
      <w:tr xmlns:wp14="http://schemas.microsoft.com/office/word/2010/wordml" w14:paraId="33932C75" wp14:textId="77777777">
        <w:trPr>
          <w:cantSplit/>
        </w:trPr>
        <w:tc>
          <w:tcPr>
            <w:tcW w:w="39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598DEE6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w="153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8095ABE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Sprint Review 3 e Sprint Planning 4</w:t>
            </w:r>
          </w:p>
        </w:tc>
        <w:tc>
          <w:tcPr>
            <w:tcW w:w="136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F6DB6A9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12/09/2026; 19h00 às 20h00</w:t>
            </w:r>
          </w:p>
        </w:tc>
        <w:tc>
          <w:tcPr>
            <w:tcW w:w="96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20D35DE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Reunião online</w:t>
            </w:r>
          </w:p>
        </w:tc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0B39B73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Eros Felipe de Oliveira Rego; Cristhopher Luis Mota Abreu; Pedro Wallas Santana da Silva; Pablo Rokembark da Silva Vasconcelos; Fernando Florencio Nascimento da Silva</w:t>
            </w:r>
          </w:p>
        </w:tc>
        <w:tc>
          <w:tcPr>
            <w:tcW w:w="175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2B5C7D4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Apresentação das entregas da Sprint 3, revisão do backlog, planejamento da Sprint 4. Entregas: finalização de pedido, pagamento via Mercado Pago, histórico de pedidos.</w:t>
            </w:r>
          </w:p>
        </w:tc>
        <w:tc>
          <w:tcPr>
            <w:tcW w:w="107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91E1D35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Iniciar área administrativa.</w:t>
            </w:r>
          </w:p>
        </w:tc>
      </w:tr>
      <w:tr xmlns:wp14="http://schemas.microsoft.com/office/word/2010/wordml" w14:paraId="3082601A" wp14:textId="77777777">
        <w:trPr>
          <w:cantSplit/>
        </w:trPr>
        <w:tc>
          <w:tcPr>
            <w:tcW w:w="39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95C1E81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5</w:t>
            </w:r>
          </w:p>
        </w:tc>
        <w:tc>
          <w:tcPr>
            <w:tcW w:w="153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C96F83A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Sprint Review Final</w:t>
            </w:r>
          </w:p>
        </w:tc>
        <w:tc>
          <w:tcPr>
            <w:tcW w:w="136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41CF3F4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26/09/2026; 14h00 às 15h30</w:t>
            </w:r>
          </w:p>
        </w:tc>
        <w:tc>
          <w:tcPr>
            <w:tcW w:w="96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78BDDD9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Reunião online</w:t>
            </w:r>
          </w:p>
        </w:tc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3B0831F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Eros Felipe de Oliveira Rego; Cristhopher Luis Mota Abreu; Pedro Wallas Santana da Silva; Pablo Rokembark da Silva Vasconcelos; Fernando Florencio Nascimento da Silva</w:t>
            </w:r>
          </w:p>
        </w:tc>
        <w:tc>
          <w:tcPr>
            <w:tcW w:w="175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9B8288E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Apresentação das entregas da Sprint 4, revisão geral do projeto, preparação da entrega. Entregas: CRUD de produtos, gerenciamento de usuários e visualização de pedidos.</w:t>
            </w:r>
          </w:p>
        </w:tc>
        <w:tc>
          <w:tcPr>
            <w:tcW w:w="107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65FC9BC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Projeto considerado concluído, pronto para entrega.</w:t>
            </w:r>
          </w:p>
        </w:tc>
      </w:tr>
    </w:tbl>
    <w:p xmlns:wp14="http://schemas.microsoft.com/office/word/2010/wordml" w14:paraId="4DDBEF00" wp14:textId="77777777">
      <w:pPr>
        <w:spacing w:after="0"/>
      </w:pPr>
    </w:p>
    <w:p xmlns:wp14="http://schemas.microsoft.com/office/word/2010/wordml" w14:paraId="308CD869" wp14:textId="77777777">
      <w:pPr>
        <w:pStyle w:val="Heading3"/>
      </w:pPr>
      <w:bookmarkStart w:name="_Toc1873454339" w:id="394706925"/>
      <w:r w:rsidR="65CD3012">
        <w:rPr/>
        <w:t>1.6.2 Ata da Sprint Review Final</w:t>
      </w:r>
      <w:bookmarkEnd w:id="394706925"/>
    </w:p>
    <w:p xmlns:wp14="http://schemas.microsoft.com/office/word/2010/wordml" w14:paraId="54444EBC" wp14:textId="49921204">
      <w:pPr>
        <w:ind w:firstLine="0"/>
      </w:pPr>
      <w:r w:rsidRPr="6F9949A1" w:rsidR="6F9949A1">
        <w:rPr>
          <w:b w:val="1"/>
          <w:bCs w:val="1"/>
          <w:lang w:val="pt-BR"/>
        </w:rPr>
        <w:t>Informações Gerais:</w:t>
      </w:r>
      <w:r w:rsidRPr="6F9949A1" w:rsidR="16C6A1CC">
        <w:rPr>
          <w:b w:val="1"/>
          <w:bCs w:val="1"/>
          <w:lang w:val="pt-BR"/>
        </w:rPr>
        <w:t xml:space="preserve"> </w:t>
      </w:r>
      <w:r w:rsidRPr="6F9949A1" w:rsidR="16C6A1CC">
        <w:rPr>
          <w:lang w:val="pt-BR"/>
        </w:rPr>
        <w:t xml:space="preserve">Reunião 1 em 08/08/2026, 19h às 20h30, presencial, com os cinco integrantes, definição de segmento, identidade visual, escopo e arquitetura. Reunião 2 em 05/09/2026, 18h30 às 20h30, online, com os cinco integrantes, backlog, sprints, tecnologias e início do </w:t>
      </w:r>
      <w:r w:rsidRPr="6F9949A1" w:rsidR="16C6A1CC">
        <w:rPr>
          <w:lang w:val="pt-BR"/>
        </w:rPr>
        <w:t>backend</w:t>
      </w:r>
      <w:r w:rsidRPr="6F9949A1" w:rsidR="16C6A1CC">
        <w:rPr>
          <w:lang w:val="pt-BR"/>
        </w:rPr>
        <w:t>. Reunião 3 em 26/09/2026, 14h às 15h30, online, com os cinco integrantes, Sprint Review Final e preparação da entrega.</w:t>
      </w:r>
    </w:p>
    <w:p xmlns:wp14="http://schemas.microsoft.com/office/word/2010/wordml" w:rsidP="6F9949A1" w14:paraId="4CDB657D" wp14:textId="3B222562">
      <w:pPr>
        <w:pStyle w:val="Normal"/>
        <w:ind w:firstLine="0"/>
      </w:pPr>
      <w:r w:rsidRPr="6F9949A1" w:rsidR="6F9949A1">
        <w:rPr>
          <w:b w:val="1"/>
          <w:bCs w:val="1"/>
        </w:rPr>
        <w:t>Resumo</w:t>
      </w:r>
      <w:r w:rsidRPr="6F9949A1" w:rsidR="6F9949A1">
        <w:rPr>
          <w:b w:val="1"/>
          <w:bCs w:val="1"/>
        </w:rPr>
        <w:t xml:space="preserve">: </w:t>
      </w:r>
      <w:r w:rsidR="6F9949A1">
        <w:rPr/>
        <w:t>Apresentação</w:t>
      </w:r>
      <w:r w:rsidR="6F9949A1">
        <w:rPr/>
        <w:t xml:space="preserve"> das </w:t>
      </w:r>
      <w:r w:rsidR="6F9949A1">
        <w:rPr/>
        <w:t>funcionalidades</w:t>
      </w:r>
      <w:r w:rsidR="6F9949A1">
        <w:rPr/>
        <w:t xml:space="preserve"> </w:t>
      </w:r>
      <w:r w:rsidR="6F9949A1">
        <w:rPr/>
        <w:t>desenvolvidas</w:t>
      </w:r>
      <w:r w:rsidR="6F9949A1">
        <w:rPr/>
        <w:t>.</w:t>
      </w:r>
    </w:p>
    <w:p xmlns:wp14="http://schemas.microsoft.com/office/word/2010/wordml" w14:paraId="025DBB5D" wp14:textId="77777777">
      <w:pPr>
        <w:ind w:firstLine="0"/>
      </w:pPr>
      <w:r>
        <w:rPr>
          <w:rFonts w:ascii="Arial" w:hAnsi="Arial"/>
          <w:b w:val="0"/>
          <w:sz w:val="20"/>
        </w:rPr>
      </w:r>
      <w:r>
        <w:rPr>
          <w:b/>
        </w:rPr>
        <w:t xml:space="preserve">Funcionalidades demonstradas: </w:t>
      </w:r>
      <w:r>
        <w:t>Login, cadastro, catálogo, carrinho, pedido, pagamento e área administrativa.</w:t>
      </w:r>
    </w:p>
    <w:p xmlns:wp14="http://schemas.microsoft.com/office/word/2010/wordml" w14:paraId="5952FF49" wp14:textId="77777777">
      <w:pPr>
        <w:ind w:firstLine="0"/>
      </w:pPr>
      <w:r>
        <w:rPr>
          <w:rFonts w:ascii="Arial" w:hAnsi="Arial"/>
          <w:b w:val="0"/>
          <w:sz w:val="20"/>
        </w:rPr>
      </w:r>
      <w:r>
        <w:rPr>
          <w:b/>
        </w:rPr>
        <w:t xml:space="preserve">Feedback recebido: </w:t>
      </w:r>
      <w:r>
        <w:t>____________________________________________________________</w:t>
      </w:r>
    </w:p>
    <w:p xmlns:wp14="http://schemas.microsoft.com/office/word/2010/wordml" w14:paraId="4DAA2680" wp14:textId="77777777">
      <w:pPr>
        <w:ind w:firstLine="0"/>
      </w:pPr>
      <w:r>
        <w:rPr>
          <w:rFonts w:ascii="Arial" w:hAnsi="Arial"/>
          <w:b w:val="0"/>
          <w:sz w:val="20"/>
        </w:rPr>
      </w:r>
      <w:r>
        <w:rPr>
          <w:b/>
        </w:rPr>
        <w:t xml:space="preserve">Decisões: </w:t>
      </w:r>
      <w:r>
        <w:t>Projeto concluído, pronto para entrega acadêmica.</w:t>
      </w:r>
    </w:p>
    <w:p xmlns:wp14="http://schemas.microsoft.com/office/word/2010/wordml" w14:paraId="1C3BA242" wp14:textId="77777777">
      <w:pPr>
        <w:pStyle w:val="Heading3"/>
      </w:pPr>
      <w:bookmarkStart w:name="_Toc626519889" w:id="61392411"/>
      <w:r w:rsidR="65CD3012">
        <w:rPr/>
        <w:t>1.6.3 Relatório de Status</w:t>
      </w:r>
      <w:bookmarkEnd w:id="61392411"/>
    </w:p>
    <w:p xmlns:wp14="http://schemas.microsoft.com/office/word/2010/wordml" w14:paraId="7D091D59" wp14:textId="77777777">
      <w:pPr>
        <w:ind w:firstLine="0"/>
      </w:pPr>
      <w:r>
        <w:rPr>
          <w:rFonts w:ascii="Arial" w:hAnsi="Arial"/>
          <w:b w:val="0"/>
          <w:sz w:val="20"/>
        </w:rPr>
      </w:r>
      <w:r>
        <w:rPr>
          <w:b/>
        </w:rPr>
        <w:t xml:space="preserve">Projeto: </w:t>
      </w:r>
      <w:r>
        <w:t>Koryo – E-commerce de Roupas</w:t>
      </w:r>
    </w:p>
    <w:p xmlns:wp14="http://schemas.microsoft.com/office/word/2010/wordml" w14:paraId="5DCF19F3" wp14:textId="77777777">
      <w:pPr>
        <w:ind w:firstLine="0"/>
      </w:pPr>
      <w:r>
        <w:rPr>
          <w:rFonts w:ascii="Arial" w:hAnsi="Arial"/>
          <w:b w:val="0"/>
          <w:sz w:val="20"/>
        </w:rPr>
      </w:r>
      <w:r>
        <w:rPr>
          <w:b/>
        </w:rPr>
        <w:t xml:space="preserve">Gerente do projeto: </w:t>
      </w:r>
      <w:r>
        <w:t>CRISTHOPHER LUIS MOTA ABREU – Scrum Master</w:t>
      </w:r>
    </w:p>
    <w:p xmlns:wp14="http://schemas.microsoft.com/office/word/2010/wordml" w14:paraId="1B20EA71" wp14:textId="77777777">
      <w:pPr>
        <w:ind w:firstLine="0"/>
      </w:pPr>
      <w:r>
        <w:rPr>
          <w:rFonts w:ascii="Arial" w:hAnsi="Arial"/>
          <w:b w:val="0"/>
          <w:sz w:val="20"/>
        </w:rPr>
      </w:r>
      <w:r>
        <w:rPr>
          <w:b/>
        </w:rPr>
        <w:t xml:space="preserve">Data: </w:t>
      </w:r>
      <w:r>
        <w:t>26/09/2026</w:t>
      </w:r>
    </w:p>
    <w:p xmlns:wp14="http://schemas.microsoft.com/office/word/2010/wordml" w14:paraId="53ADCF73" wp14:textId="77777777">
      <w:pPr>
        <w:ind w:firstLine="0"/>
      </w:pPr>
      <w:r>
        <w:rPr>
          <w:rFonts w:ascii="Arial" w:hAnsi="Arial"/>
          <w:b w:val="0"/>
          <w:sz w:val="20"/>
        </w:rPr>
      </w:r>
      <w:r>
        <w:rPr>
          <w:b/>
        </w:rPr>
        <w:t xml:space="preserve">Período avaliado: </w:t>
      </w:r>
      <w:r>
        <w:t>01/08/2026 a 26/09/2026</w:t>
      </w:r>
    </w:p>
    <w:p xmlns:wp14="http://schemas.microsoft.com/office/word/2010/wordml" w14:paraId="5E23879D" wp14:textId="77777777">
      <w:pPr>
        <w:ind w:firstLine="0"/>
      </w:pPr>
      <w:r>
        <w:rPr>
          <w:rFonts w:ascii="Arial" w:hAnsi="Arial"/>
          <w:b w:val="0"/>
          <w:sz w:val="20"/>
        </w:rPr>
      </w:r>
      <w:r>
        <w:rPr>
          <w:b/>
        </w:rPr>
        <w:t xml:space="preserve">Status geral: </w:t>
      </w:r>
      <w:r>
        <w:t>Concluído</w:t>
      </w:r>
    </w:p>
    <w:p xmlns:wp14="http://schemas.microsoft.com/office/word/2010/wordml" w14:paraId="36062E2D" wp14:textId="77777777">
      <w:pPr>
        <w:ind w:firstLine="1134"/>
      </w:pPr>
      <w:r>
        <w:rPr>
          <w:rFonts w:ascii="Arial" w:hAnsi="Arial"/>
          <w:b w:val="0"/>
          <w:sz w:val="20"/>
        </w:rPr>
        <w:t>Resumo executivo: o projeto concluiu as quatro sprints planejadas e entregou os fluxos essenciais do MVP, abrangendo autenticação, catálogo, carrinho, pedidos, pagamento e administração. A documentação e os artefatos foram consolidados para a entrega acadêmica.</w:t>
      </w:r>
    </w:p>
    <w:p xmlns:wp14="http://schemas.microsoft.com/office/word/2010/wordml" w14:paraId="2BB8C9F0" wp14:textId="77777777">
      <w:pPr>
        <w:ind w:firstLine="0"/>
      </w:pPr>
      <w:r>
        <w:rPr>
          <w:rFonts w:ascii="Arial" w:hAnsi="Arial"/>
          <w:b/>
          <w:sz w:val="20"/>
        </w:rPr>
        <w:t>Status geral por área: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73662B30" wp14:textId="77777777">
        <w:trPr>
          <w:tblHeader w:val="true"/>
        </w:trPr>
        <w:tc>
          <w:tcPr>
            <w:tcW w:w="2835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A91D463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Área</w:t>
            </w:r>
          </w:p>
        </w:tc>
        <w:tc>
          <w:tcPr>
            <w:tcW w:w="1701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B9FBFDD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w="4252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B272EB5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Observação</w:t>
            </w:r>
          </w:p>
        </w:tc>
      </w:tr>
      <w:tr xmlns:wp14="http://schemas.microsoft.com/office/word/2010/wordml" w14:paraId="2AE53D9E" wp14:textId="77777777">
        <w:trPr>
          <w:cantSplit/>
        </w:trPr>
        <w:tc>
          <w:tcPr>
            <w:tcW w:w="283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B575750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Plataforma E-commerce</w:t>
            </w:r>
          </w:p>
        </w:tc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E0CA326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Concluída</w:t>
            </w:r>
          </w:p>
        </w:tc>
        <w:tc>
          <w:tcPr>
            <w:tcW w:w="425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7DA9605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Fluxos principais disponíveis no aplicativo.</w:t>
            </w:r>
          </w:p>
        </w:tc>
      </w:tr>
      <w:tr xmlns:wp14="http://schemas.microsoft.com/office/word/2010/wordml" w14:paraId="1860C9AE" wp14:textId="77777777">
        <w:trPr>
          <w:cantSplit/>
        </w:trPr>
        <w:tc>
          <w:tcPr>
            <w:tcW w:w="283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EA5DEC3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Integração com Estoque</w:t>
            </w:r>
          </w:p>
        </w:tc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643C39A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Concluída</w:t>
            </w:r>
          </w:p>
        </w:tc>
        <w:tc>
          <w:tcPr>
            <w:tcW w:w="425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0F86B61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Controle por unidades_em_estoque no backend.</w:t>
            </w:r>
          </w:p>
        </w:tc>
      </w:tr>
      <w:tr xmlns:wp14="http://schemas.microsoft.com/office/word/2010/wordml" w14:paraId="41889C7A" wp14:textId="77777777">
        <w:trPr>
          <w:cantSplit/>
        </w:trPr>
        <w:tc>
          <w:tcPr>
            <w:tcW w:w="283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CC86F82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Sistema de Pagamentos</w:t>
            </w:r>
          </w:p>
        </w:tc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B099F4A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Concluído</w:t>
            </w:r>
          </w:p>
        </w:tc>
        <w:tc>
          <w:tcPr>
            <w:tcW w:w="425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BBA32E5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Integração com Mercado Pago Checkout Pro.</w:t>
            </w:r>
          </w:p>
        </w:tc>
      </w:tr>
      <w:tr xmlns:wp14="http://schemas.microsoft.com/office/word/2010/wordml" w14:paraId="630DAEBF" wp14:textId="77777777">
        <w:trPr>
          <w:cantSplit/>
        </w:trPr>
        <w:tc>
          <w:tcPr>
            <w:tcW w:w="283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11929A1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Logística e Entrega</w:t>
            </w:r>
          </w:p>
        </w:tc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DD38531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Fora do escopo</w:t>
            </w:r>
          </w:p>
        </w:tc>
        <w:tc>
          <w:tcPr>
            <w:tcW w:w="425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5671B00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Integração com transportadoras não incluída no MVP.</w:t>
            </w:r>
          </w:p>
        </w:tc>
      </w:tr>
      <w:tr xmlns:wp14="http://schemas.microsoft.com/office/word/2010/wordml" w14:paraId="2B5187A2" wp14:textId="77777777">
        <w:trPr>
          <w:cantSplit/>
        </w:trPr>
        <w:tc>
          <w:tcPr>
            <w:tcW w:w="283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AC0AD46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Experiência do Usuário</w:t>
            </w:r>
          </w:p>
        </w:tc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508B13E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Concluída</w:t>
            </w:r>
          </w:p>
        </w:tc>
        <w:tc>
          <w:tcPr>
            <w:tcW w:w="425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A3511F5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Telas principais implementadas e testadas.</w:t>
            </w:r>
          </w:p>
        </w:tc>
      </w:tr>
    </w:tbl>
    <w:p xmlns:wp14="http://schemas.microsoft.com/office/word/2010/wordml" w14:paraId="3461D779" wp14:textId="77777777">
      <w:pPr>
        <w:spacing w:after="0"/>
      </w:pPr>
    </w:p>
    <w:p xmlns:wp14="http://schemas.microsoft.com/office/word/2010/wordml" w14:paraId="5125CE08" wp14:textId="77777777">
      <w:pPr>
        <w:ind w:firstLine="0"/>
      </w:pPr>
      <w:r>
        <w:rPr>
          <w:rFonts w:ascii="Arial" w:hAnsi="Arial"/>
          <w:b/>
          <w:sz w:val="20"/>
        </w:rPr>
        <w:t>Entregas concluídas:</w:t>
      </w:r>
    </w:p>
    <w:p xmlns:wp14="http://schemas.microsoft.com/office/word/2010/wordml" w14:paraId="531076BC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Autenticação por JWT.</w:t>
      </w:r>
    </w:p>
    <w:p xmlns:wp14="http://schemas.microsoft.com/office/word/2010/wordml" w14:paraId="119171F5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Catálogo, busca e carrinho persistente.</w:t>
      </w:r>
    </w:p>
    <w:p xmlns:wp14="http://schemas.microsoft.com/office/word/2010/wordml" w14:paraId="06C08F3A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Pedidos, histórico e pagamento.</w:t>
      </w:r>
    </w:p>
    <w:p xmlns:wp14="http://schemas.microsoft.com/office/word/2010/wordml" w14:paraId="40159E15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CRUD administrativo de produtos, usuários e pedidos.</w:t>
      </w:r>
    </w:p>
    <w:p xmlns:wp14="http://schemas.microsoft.com/office/word/2010/wordml" w14:paraId="207FFFBF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Documentação acadêmica e repositório versionado.</w:t>
      </w:r>
    </w:p>
    <w:p xmlns:wp14="http://schemas.microsoft.com/office/word/2010/wordml" w14:paraId="795776B4" wp14:textId="77777777">
      <w:pPr>
        <w:ind w:firstLine="0"/>
      </w:pPr>
      <w:r>
        <w:rPr>
          <w:rFonts w:ascii="Arial" w:hAnsi="Arial"/>
          <w:b/>
          <w:sz w:val="20"/>
        </w:rPr>
        <w:t>Próximas entregas:</w:t>
      </w:r>
    </w:p>
    <w:p xmlns:wp14="http://schemas.microsoft.com/office/word/2010/wordml" w14:paraId="254BB54A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Inserir prints finais, wireframes, DER e script SQL no documento.</w:t>
      </w:r>
    </w:p>
    <w:p xmlns:wp14="http://schemas.microsoft.com/office/word/2010/wordml" w14:paraId="0E821ABF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Realizar revisão final para apresentação e entrega acadêmica.</w:t>
      </w:r>
    </w:p>
    <w:p xmlns:wp14="http://schemas.microsoft.com/office/word/2010/wordml" w14:paraId="51A4F18D" wp14:textId="77777777">
      <w:pPr>
        <w:ind w:firstLine="0"/>
      </w:pPr>
      <w:r>
        <w:rPr>
          <w:rFonts w:ascii="Arial" w:hAnsi="Arial"/>
          <w:b/>
          <w:sz w:val="20"/>
        </w:rPr>
        <w:t>Riscos e problemas: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xmlns:wp14="http://schemas.microsoft.com/office/word/2010/wordml" w14:paraId="4104380A" wp14:textId="77777777">
        <w:trPr>
          <w:tblHeader w:val="true"/>
        </w:trPr>
        <w:tc>
          <w:tcPr>
            <w:tcW w:w="624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70E0940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w="3005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4331BA2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Risco</w:t>
            </w:r>
          </w:p>
        </w:tc>
        <w:tc>
          <w:tcPr>
            <w:tcW w:w="1247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8EC5558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Impacto</w:t>
            </w:r>
          </w:p>
        </w:tc>
        <w:tc>
          <w:tcPr>
            <w:tcW w:w="1361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5119A5A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Probabilidade</w:t>
            </w:r>
          </w:p>
        </w:tc>
        <w:tc>
          <w:tcPr>
            <w:tcW w:w="2551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301967B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Mitigação</w:t>
            </w:r>
          </w:p>
        </w:tc>
      </w:tr>
      <w:tr xmlns:wp14="http://schemas.microsoft.com/office/word/2010/wordml" w14:paraId="1A7F64AC" wp14:textId="77777777">
        <w:trPr>
          <w:cantSplit/>
        </w:trPr>
        <w:tc>
          <w:tcPr>
            <w:tcW w:w="62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AF0D572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R1</w:t>
            </w:r>
          </w:p>
        </w:tc>
        <w:tc>
          <w:tcPr>
            <w:tcW w:w="300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CAE3BB3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Indisponibilidade do backend na apresentação</w:t>
            </w:r>
          </w:p>
        </w:tc>
        <w:tc>
          <w:tcPr>
            <w:tcW w:w="124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34400DF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Alto</w:t>
            </w:r>
          </w:p>
        </w:tc>
        <w:tc>
          <w:tcPr>
            <w:tcW w:w="136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AF9610F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Média</w:t>
            </w:r>
          </w:p>
        </w:tc>
        <w:tc>
          <w:tcPr>
            <w:tcW w:w="255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0FE95F6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Testar antes e executar localmente.</w:t>
            </w:r>
          </w:p>
        </w:tc>
      </w:tr>
      <w:tr xmlns:wp14="http://schemas.microsoft.com/office/word/2010/wordml" w14:paraId="67502F8B" wp14:textId="77777777">
        <w:trPr>
          <w:cantSplit/>
        </w:trPr>
        <w:tc>
          <w:tcPr>
            <w:tcW w:w="62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0EE4D93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R2</w:t>
            </w:r>
          </w:p>
        </w:tc>
        <w:tc>
          <w:tcPr>
            <w:tcW w:w="300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842922B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Falha na integração com Mercado Pago</w:t>
            </w:r>
          </w:p>
        </w:tc>
        <w:tc>
          <w:tcPr>
            <w:tcW w:w="124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E9F1089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Alto</w:t>
            </w:r>
          </w:p>
        </w:tc>
        <w:tc>
          <w:tcPr>
            <w:tcW w:w="136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251E350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Média</w:t>
            </w:r>
          </w:p>
        </w:tc>
        <w:tc>
          <w:tcPr>
            <w:tcW w:w="255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55635EC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Usar chave sandbox e manter modo mock.</w:t>
            </w:r>
          </w:p>
        </w:tc>
      </w:tr>
      <w:tr xmlns:wp14="http://schemas.microsoft.com/office/word/2010/wordml" w14:paraId="011C4FEB" wp14:textId="77777777">
        <w:trPr>
          <w:cantSplit/>
        </w:trPr>
        <w:tc>
          <w:tcPr>
            <w:tcW w:w="62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F49E6D8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R3</w:t>
            </w:r>
          </w:p>
        </w:tc>
        <w:tc>
          <w:tcPr>
            <w:tcW w:w="300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DE5286C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Atraso na documentação</w:t>
            </w:r>
          </w:p>
        </w:tc>
        <w:tc>
          <w:tcPr>
            <w:tcW w:w="124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4519AAC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Alto</w:t>
            </w:r>
          </w:p>
        </w:tc>
        <w:tc>
          <w:tcPr>
            <w:tcW w:w="136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D0E3C12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Baixa</w:t>
            </w:r>
          </w:p>
        </w:tc>
        <w:tc>
          <w:tcPr>
            <w:tcW w:w="255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CCC6A28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6"/>
              </w:rPr>
              <w:t>Dividir tarefas e revisar antes do prazo.</w:t>
            </w:r>
          </w:p>
        </w:tc>
      </w:tr>
    </w:tbl>
    <w:p xmlns:wp14="http://schemas.microsoft.com/office/word/2010/wordml" w14:paraId="3CF2D8B6" wp14:textId="77777777">
      <w:pPr>
        <w:spacing w:after="0"/>
      </w:pPr>
    </w:p>
    <w:p xmlns:wp14="http://schemas.microsoft.com/office/word/2010/wordml" w14:paraId="531FB9CE" wp14:textId="77777777">
      <w:pPr>
        <w:ind w:firstLine="0"/>
      </w:pPr>
      <w:r>
        <w:rPr>
          <w:rFonts w:ascii="Arial" w:hAnsi="Arial"/>
          <w:b/>
          <w:sz w:val="20"/>
        </w:rPr>
        <w:t>Métricas: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2"/>
        <w:gridCol w:w="4702"/>
      </w:tblGrid>
      <w:tr xmlns:wp14="http://schemas.microsoft.com/office/word/2010/wordml" w14:paraId="315DB14C" wp14:textId="77777777">
        <w:trPr>
          <w:tblHeader w:val="true"/>
        </w:trPr>
        <w:tc>
          <w:tcPr>
            <w:tcW w:w="5102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02E67DE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Indicador</w:t>
            </w:r>
          </w:p>
        </w:tc>
        <w:tc>
          <w:tcPr>
            <w:tcW w:w="3685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EA4B71C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Resultado</w:t>
            </w:r>
          </w:p>
        </w:tc>
      </w:tr>
      <w:tr xmlns:wp14="http://schemas.microsoft.com/office/word/2010/wordml" w14:paraId="4BE2633F" wp14:textId="77777777">
        <w:trPr>
          <w:cantSplit/>
        </w:trPr>
        <w:tc>
          <w:tcPr>
            <w:tcW w:w="510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70B42B5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Funcionalidades planejadas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737E36C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11</w:t>
            </w:r>
          </w:p>
        </w:tc>
      </w:tr>
      <w:tr xmlns:wp14="http://schemas.microsoft.com/office/word/2010/wordml" w14:paraId="377EA7E4" wp14:textId="77777777">
        <w:trPr>
          <w:cantSplit/>
        </w:trPr>
        <w:tc>
          <w:tcPr>
            <w:tcW w:w="510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2882DE9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Funcionalidades concluídas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35DA4F4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11</w:t>
            </w:r>
          </w:p>
        </w:tc>
      </w:tr>
      <w:tr xmlns:wp14="http://schemas.microsoft.com/office/word/2010/wordml" w14:paraId="03EED744" wp14:textId="77777777">
        <w:trPr>
          <w:cantSplit/>
        </w:trPr>
        <w:tc>
          <w:tcPr>
            <w:tcW w:w="510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A1BD13C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Percentual concluído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35237C8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100%</w:t>
            </w:r>
          </w:p>
        </w:tc>
      </w:tr>
      <w:tr xmlns:wp14="http://schemas.microsoft.com/office/word/2010/wordml" w14:paraId="2EA83C74" wp14:textId="77777777">
        <w:trPr>
          <w:cantSplit/>
        </w:trPr>
        <w:tc>
          <w:tcPr>
            <w:tcW w:w="510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C410252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Bugs identificados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79935FF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4</w:t>
            </w:r>
          </w:p>
        </w:tc>
      </w:tr>
      <w:tr xmlns:wp14="http://schemas.microsoft.com/office/word/2010/wordml" w14:paraId="651A876C" wp14:textId="77777777">
        <w:trPr>
          <w:cantSplit/>
        </w:trPr>
        <w:tc>
          <w:tcPr>
            <w:tcW w:w="510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49CB97D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Bugs corrigidos</w:t>
            </w:r>
          </w:p>
        </w:tc>
        <w:tc>
          <w:tcPr>
            <w:tcW w:w="368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C964D78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4</w:t>
            </w:r>
          </w:p>
        </w:tc>
      </w:tr>
    </w:tbl>
    <w:p xmlns:wp14="http://schemas.microsoft.com/office/word/2010/wordml" w14:paraId="0FB78278" wp14:textId="77777777">
      <w:pPr>
        <w:spacing w:after="0"/>
      </w:pPr>
    </w:p>
    <w:p xmlns:wp14="http://schemas.microsoft.com/office/word/2010/wordml" w14:paraId="567BD9BD" wp14:textId="77777777">
      <w:pPr>
        <w:ind w:firstLine="0"/>
      </w:pPr>
      <w:r>
        <w:rPr>
          <w:rFonts w:ascii="Arial" w:hAnsi="Arial"/>
          <w:b/>
          <w:sz w:val="20"/>
        </w:rPr>
        <w:t>Cronograma e marcos: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2429E1C1" wp14:textId="77777777">
        <w:trPr>
          <w:tblHeader w:val="true"/>
        </w:trPr>
        <w:tc>
          <w:tcPr>
            <w:tcW w:w="4535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133EE41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Marco</w:t>
            </w:r>
          </w:p>
        </w:tc>
        <w:tc>
          <w:tcPr>
            <w:tcW w:w="1984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1A59785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Data</w:t>
            </w:r>
          </w:p>
        </w:tc>
        <w:tc>
          <w:tcPr>
            <w:tcW w:w="2268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522AA75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Situação</w:t>
            </w:r>
          </w:p>
        </w:tc>
      </w:tr>
      <w:tr xmlns:wp14="http://schemas.microsoft.com/office/word/2010/wordml" w14:paraId="4E04D8D9" wp14:textId="77777777">
        <w:trPr>
          <w:cantSplit/>
        </w:trPr>
        <w:tc>
          <w:tcPr>
            <w:tcW w:w="453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74A3298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Início e planejamento</w:t>
            </w:r>
          </w:p>
        </w:tc>
        <w:tc>
          <w:tcPr>
            <w:tcW w:w="198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5C1D117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01/08/2026</w:t>
            </w:r>
          </w:p>
        </w:tc>
        <w:tc>
          <w:tcPr>
            <w:tcW w:w="226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184FBC0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Concluído</w:t>
            </w:r>
          </w:p>
        </w:tc>
      </w:tr>
      <w:tr xmlns:wp14="http://schemas.microsoft.com/office/word/2010/wordml" w14:paraId="10AFCA11" wp14:textId="77777777">
        <w:trPr>
          <w:cantSplit/>
        </w:trPr>
        <w:tc>
          <w:tcPr>
            <w:tcW w:w="453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2DC5000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Conclusão da Sprint 1</w:t>
            </w:r>
          </w:p>
        </w:tc>
        <w:tc>
          <w:tcPr>
            <w:tcW w:w="198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8831736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15/08/2026</w:t>
            </w:r>
          </w:p>
        </w:tc>
        <w:tc>
          <w:tcPr>
            <w:tcW w:w="226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673F7A6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Concluído</w:t>
            </w:r>
          </w:p>
        </w:tc>
      </w:tr>
      <w:tr xmlns:wp14="http://schemas.microsoft.com/office/word/2010/wordml" w14:paraId="69A9972B" wp14:textId="77777777">
        <w:trPr>
          <w:cantSplit/>
        </w:trPr>
        <w:tc>
          <w:tcPr>
            <w:tcW w:w="453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32C6C36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Conclusão da Sprint 2</w:t>
            </w:r>
          </w:p>
        </w:tc>
        <w:tc>
          <w:tcPr>
            <w:tcW w:w="198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C3E9685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29/08/2026</w:t>
            </w:r>
          </w:p>
        </w:tc>
        <w:tc>
          <w:tcPr>
            <w:tcW w:w="226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790FFF2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Concluído</w:t>
            </w:r>
          </w:p>
        </w:tc>
      </w:tr>
      <w:tr xmlns:wp14="http://schemas.microsoft.com/office/word/2010/wordml" w14:paraId="16F58C78" wp14:textId="77777777">
        <w:trPr>
          <w:cantSplit/>
        </w:trPr>
        <w:tc>
          <w:tcPr>
            <w:tcW w:w="453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1B24D44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Conclusão da Sprint 3</w:t>
            </w:r>
          </w:p>
        </w:tc>
        <w:tc>
          <w:tcPr>
            <w:tcW w:w="198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4347B39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12/09/2026</w:t>
            </w:r>
          </w:p>
        </w:tc>
        <w:tc>
          <w:tcPr>
            <w:tcW w:w="226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8F413E0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Concluído</w:t>
            </w:r>
          </w:p>
        </w:tc>
      </w:tr>
      <w:tr xmlns:wp14="http://schemas.microsoft.com/office/word/2010/wordml" w14:paraId="08C70BAB" wp14:textId="77777777">
        <w:trPr>
          <w:cantSplit/>
        </w:trPr>
        <w:tc>
          <w:tcPr>
            <w:tcW w:w="453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5AA7739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Conclusão da Sprint 4</w:t>
            </w:r>
          </w:p>
        </w:tc>
        <w:tc>
          <w:tcPr>
            <w:tcW w:w="198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A92FE9E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26/09/2026</w:t>
            </w:r>
          </w:p>
        </w:tc>
        <w:tc>
          <w:tcPr>
            <w:tcW w:w="226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CEE4829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Concluído</w:t>
            </w:r>
          </w:p>
        </w:tc>
      </w:tr>
      <w:tr xmlns:wp14="http://schemas.microsoft.com/office/word/2010/wordml" w14:paraId="28655FD5" wp14:textId="77777777">
        <w:trPr>
          <w:cantSplit/>
        </w:trPr>
        <w:tc>
          <w:tcPr>
            <w:tcW w:w="453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EA85968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Encerramento formal</w:t>
            </w:r>
          </w:p>
        </w:tc>
        <w:tc>
          <w:tcPr>
            <w:tcW w:w="198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1D012CD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28/09/2026</w:t>
            </w:r>
          </w:p>
        </w:tc>
        <w:tc>
          <w:tcPr>
            <w:tcW w:w="226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3419902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Planejado</w:t>
            </w:r>
          </w:p>
        </w:tc>
      </w:tr>
    </w:tbl>
    <w:p xmlns:wp14="http://schemas.microsoft.com/office/word/2010/wordml" w14:paraId="1FC39945" wp14:textId="77777777">
      <w:pPr>
        <w:spacing w:after="0"/>
      </w:pPr>
    </w:p>
    <w:p xmlns:wp14="http://schemas.microsoft.com/office/word/2010/wordml" w14:paraId="5ABB615B" wp14:textId="77777777">
      <w:pPr>
        <w:ind w:firstLine="0"/>
      </w:pPr>
      <w:r>
        <w:rPr>
          <w:rFonts w:ascii="Arial" w:hAnsi="Arial"/>
          <w:b/>
          <w:sz w:val="20"/>
        </w:rPr>
        <w:t>Decisões importantes:</w:t>
      </w:r>
    </w:p>
    <w:p xmlns:wp14="http://schemas.microsoft.com/office/word/2010/wordml" w14:paraId="795760DA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Manter o SQLite no backend Node.</w:t>
      </w:r>
    </w:p>
    <w:p xmlns:wp14="http://schemas.microsoft.com/office/word/2010/wordml" w14:paraId="6380B3FE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Adotar Mercado Pago Checkout Pro.</w:t>
      </w:r>
    </w:p>
    <w:p xmlns:wp14="http://schemas.microsoft.com/office/word/2010/wordml" w14:paraId="704AF159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Concentrar a entrega no MVP definido.</w:t>
      </w:r>
    </w:p>
    <w:p xmlns:wp14="http://schemas.microsoft.com/office/word/2010/wordml" w14:paraId="593C263A" wp14:textId="77777777">
      <w:pPr>
        <w:ind w:firstLine="0"/>
      </w:pPr>
      <w:r>
        <w:rPr>
          <w:rFonts w:ascii="Arial" w:hAnsi="Arial"/>
          <w:b/>
          <w:sz w:val="20"/>
        </w:rPr>
        <w:t>Impacto no negócio:</w:t>
      </w:r>
    </w:p>
    <w:p xmlns:wp14="http://schemas.microsoft.com/office/word/2010/wordml" w14:paraId="1FCD41DA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Criação de um canal móvel de vendas para pequenas lojas.</w:t>
      </w:r>
    </w:p>
    <w:p xmlns:wp14="http://schemas.microsoft.com/office/word/2010/wordml" w14:paraId="229C3A20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Centralização do controle de produtos, usuários e pedidos.</w:t>
      </w:r>
    </w:p>
    <w:p xmlns:wp14="http://schemas.microsoft.com/office/word/2010/wordml" w14:paraId="5DF48543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Redução de barreiras para pagamento online integrado.</w:t>
      </w:r>
    </w:p>
    <w:p xmlns:wp14="http://schemas.microsoft.com/office/word/2010/wordml" w14:paraId="7EA0F1A0" wp14:textId="77777777">
      <w:pPr>
        <w:pStyle w:val="Heading3"/>
      </w:pPr>
      <w:bookmarkStart w:name="_Toc1173354281" w:id="1222188581"/>
      <w:r w:rsidR="65CD3012">
        <w:rPr/>
        <w:t>1.6.4 Identificação de Riscos e Plano de Mitigação</w:t>
      </w:r>
      <w:bookmarkEnd w:id="1222188581"/>
    </w:p>
    <w:p xmlns:wp14="http://schemas.microsoft.com/office/word/2010/wordml" w14:paraId="1560E164" wp14:textId="77777777">
      <w:pPr>
        <w:ind w:firstLine="1134"/>
      </w:pPr>
      <w:r>
        <w:rPr>
          <w:rFonts w:ascii="Arial" w:hAnsi="Arial"/>
          <w:b w:val="0"/>
          <w:sz w:val="20"/>
        </w:rPr>
        <w:t>Critérios de severidade RAG: Verde indica risco baixo e controlado; Amarelo indica risco moderado que exige acompanhamento; Vermelho indica risco crítico que requer ação imediata.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 xmlns:wp14="http://schemas.microsoft.com/office/word/2010/wordml" w14:paraId="092FB8A2" wp14:textId="77777777">
        <w:trPr>
          <w:tblHeader w:val="true"/>
        </w:trPr>
        <w:tc>
          <w:tcPr>
            <w:tcW w:w="454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A449FEE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4"/>
              </w:rPr>
              <w:t>ID</w:t>
            </w:r>
          </w:p>
        </w:tc>
        <w:tc>
          <w:tcPr>
            <w:tcW w:w="1984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C1D73A5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4"/>
              </w:rPr>
              <w:t>Risco</w:t>
            </w:r>
          </w:p>
        </w:tc>
        <w:tc>
          <w:tcPr>
            <w:tcW w:w="1134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6359E49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4"/>
              </w:rPr>
              <w:t>Probabilidade</w:t>
            </w:r>
          </w:p>
        </w:tc>
        <w:tc>
          <w:tcPr>
            <w:tcW w:w="794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696C668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4"/>
              </w:rPr>
              <w:t>Impacto</w:t>
            </w:r>
          </w:p>
        </w:tc>
        <w:tc>
          <w:tcPr>
            <w:tcW w:w="794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B92DBDD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4"/>
              </w:rPr>
              <w:t>RAG</w:t>
            </w:r>
          </w:p>
        </w:tc>
        <w:tc>
          <w:tcPr>
            <w:tcW w:w="1928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7B2B60C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4"/>
              </w:rPr>
              <w:t>Mitigação</w:t>
            </w:r>
          </w:p>
        </w:tc>
        <w:tc>
          <w:tcPr>
            <w:tcW w:w="1701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AF0BF80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4"/>
              </w:rPr>
              <w:t>Contingência</w:t>
            </w:r>
          </w:p>
        </w:tc>
      </w:tr>
      <w:tr xmlns:wp14="http://schemas.microsoft.com/office/word/2010/wordml" w14:paraId="3AE348F4" wp14:textId="77777777">
        <w:trPr>
          <w:cantSplit/>
        </w:trPr>
        <w:tc>
          <w:tcPr>
            <w:tcW w:w="45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147E315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R1</w:t>
            </w:r>
          </w:p>
        </w:tc>
        <w:tc>
          <w:tcPr>
            <w:tcW w:w="198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9B4AAE9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Indisponibilidade do backend em apresentação</w:t>
            </w:r>
          </w:p>
        </w:tc>
        <w:tc>
          <w:tcPr>
            <w:tcW w:w="113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3E55788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Média</w:t>
            </w:r>
          </w:p>
        </w:tc>
        <w:tc>
          <w:tcPr>
            <w:tcW w:w="7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CC6212F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Alto</w:t>
            </w:r>
          </w:p>
        </w:tc>
        <w:tc>
          <w:tcPr>
            <w:tcW w:w="7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E63C2CB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Amarelo</w:t>
            </w:r>
          </w:p>
        </w:tc>
        <w:tc>
          <w:tcPr>
            <w:tcW w:w="192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AC5332C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Testar antes e rodar localmente</w:t>
            </w:r>
          </w:p>
        </w:tc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E80D9C9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Apresentar com prints e vídeo</w:t>
            </w:r>
          </w:p>
        </w:tc>
      </w:tr>
      <w:tr xmlns:wp14="http://schemas.microsoft.com/office/word/2010/wordml" w14:paraId="6EA11D3B" wp14:textId="77777777">
        <w:trPr>
          <w:cantSplit/>
        </w:trPr>
        <w:tc>
          <w:tcPr>
            <w:tcW w:w="45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AC8F11B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R2</w:t>
            </w:r>
          </w:p>
        </w:tc>
        <w:tc>
          <w:tcPr>
            <w:tcW w:w="198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0D2D1EB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Falha na integração com Mercado Pago</w:t>
            </w:r>
          </w:p>
        </w:tc>
        <w:tc>
          <w:tcPr>
            <w:tcW w:w="113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47EEC67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Média</w:t>
            </w:r>
          </w:p>
        </w:tc>
        <w:tc>
          <w:tcPr>
            <w:tcW w:w="7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AD022DC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Alto</w:t>
            </w:r>
          </w:p>
        </w:tc>
        <w:tc>
          <w:tcPr>
            <w:tcW w:w="7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F556E92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Amarelo</w:t>
            </w:r>
          </w:p>
        </w:tc>
        <w:tc>
          <w:tcPr>
            <w:tcW w:w="192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CA8391C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Ter chave sandbox e modo mock</w:t>
            </w:r>
          </w:p>
        </w:tc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FDAD90D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Usar modo mock</w:t>
            </w:r>
          </w:p>
        </w:tc>
      </w:tr>
      <w:tr xmlns:wp14="http://schemas.microsoft.com/office/word/2010/wordml" w14:paraId="3426845D" wp14:textId="77777777">
        <w:trPr>
          <w:cantSplit/>
        </w:trPr>
        <w:tc>
          <w:tcPr>
            <w:tcW w:w="45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1791569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R3</w:t>
            </w:r>
          </w:p>
        </w:tc>
        <w:tc>
          <w:tcPr>
            <w:tcW w:w="198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6E82DC3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Atraso na documentação</w:t>
            </w:r>
          </w:p>
        </w:tc>
        <w:tc>
          <w:tcPr>
            <w:tcW w:w="113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EC24AF3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Baixa</w:t>
            </w:r>
          </w:p>
        </w:tc>
        <w:tc>
          <w:tcPr>
            <w:tcW w:w="7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F40D955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Alto</w:t>
            </w:r>
          </w:p>
        </w:tc>
        <w:tc>
          <w:tcPr>
            <w:tcW w:w="79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1D64A73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Verde</w:t>
            </w:r>
          </w:p>
        </w:tc>
        <w:tc>
          <w:tcPr>
            <w:tcW w:w="192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3EE5E41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4"/>
              </w:rPr>
              <w:t>Dividir tarefas e revisar antes do prazo</w:t>
            </w:r>
          </w:p>
        </w:tc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80702F5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4"/>
              </w:rPr>
              <w:t>Priorizar entrega</w:t>
            </w:r>
          </w:p>
        </w:tc>
      </w:tr>
    </w:tbl>
    <w:p xmlns:wp14="http://schemas.microsoft.com/office/word/2010/wordml" w14:paraId="0562CB0E" wp14:textId="77777777">
      <w:pPr>
        <w:spacing w:after="0"/>
      </w:pPr>
    </w:p>
    <w:p xmlns:wp14="http://schemas.microsoft.com/office/word/2010/wordml" w14:paraId="4034D64F" wp14:textId="77777777">
      <w:pPr>
        <w:ind w:firstLine="0"/>
      </w:pPr>
      <w:r>
        <w:rPr>
          <w:rFonts w:ascii="Arial" w:hAnsi="Arial"/>
          <w:b/>
          <w:sz w:val="20"/>
        </w:rPr>
        <w:t>Papéis e responsabilidades RACI: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xmlns:wp14="http://schemas.microsoft.com/office/word/2010/wordml" w14:paraId="7A1C7839" wp14:textId="77777777">
        <w:trPr>
          <w:tblHeader w:val="true"/>
        </w:trPr>
        <w:tc>
          <w:tcPr>
            <w:tcW w:w="1701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85417FF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Área</w:t>
            </w:r>
          </w:p>
        </w:tc>
        <w:tc>
          <w:tcPr>
            <w:tcW w:w="1814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BE28861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Responsável (R)</w:t>
            </w:r>
          </w:p>
        </w:tc>
        <w:tc>
          <w:tcPr>
            <w:tcW w:w="1814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78E1D1A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Aprovador (A)</w:t>
            </w:r>
          </w:p>
        </w:tc>
        <w:tc>
          <w:tcPr>
            <w:tcW w:w="1814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9311F27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Consultado (C)</w:t>
            </w:r>
          </w:p>
        </w:tc>
        <w:tc>
          <w:tcPr>
            <w:tcW w:w="1701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0E4DF8E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Informado (I)</w:t>
            </w:r>
          </w:p>
        </w:tc>
      </w:tr>
      <w:tr xmlns:wp14="http://schemas.microsoft.com/office/word/2010/wordml" w14:paraId="245CB4B5" wp14:textId="77777777">
        <w:trPr>
          <w:cantSplit/>
        </w:trPr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BE826B1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Tecnologia</w:t>
            </w:r>
          </w:p>
        </w:tc>
        <w:tc>
          <w:tcPr>
            <w:tcW w:w="181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B548961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Desenvolvedores</w:t>
            </w:r>
          </w:p>
        </w:tc>
        <w:tc>
          <w:tcPr>
            <w:tcW w:w="181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E73319C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Product Owner</w:t>
            </w:r>
          </w:p>
        </w:tc>
        <w:tc>
          <w:tcPr>
            <w:tcW w:w="181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E68E741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Scrum Master</w:t>
            </w:r>
          </w:p>
        </w:tc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DB2A21B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Equipe</w:t>
            </w:r>
          </w:p>
        </w:tc>
      </w:tr>
      <w:tr xmlns:wp14="http://schemas.microsoft.com/office/word/2010/wordml" w14:paraId="3DD7633E" wp14:textId="77777777">
        <w:trPr>
          <w:cantSplit/>
        </w:trPr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14B1604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Operações</w:t>
            </w:r>
          </w:p>
        </w:tc>
        <w:tc>
          <w:tcPr>
            <w:tcW w:w="181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FA74AFE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Scrum Master</w:t>
            </w:r>
          </w:p>
        </w:tc>
        <w:tc>
          <w:tcPr>
            <w:tcW w:w="181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FD860BD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Product Owner</w:t>
            </w:r>
          </w:p>
        </w:tc>
        <w:tc>
          <w:tcPr>
            <w:tcW w:w="181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8B10487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Desenvolvedores</w:t>
            </w:r>
          </w:p>
        </w:tc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F4563CE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Equipe</w:t>
            </w:r>
          </w:p>
        </w:tc>
      </w:tr>
      <w:tr xmlns:wp14="http://schemas.microsoft.com/office/word/2010/wordml" w14:paraId="6724E026" wp14:textId="77777777">
        <w:trPr>
          <w:cantSplit/>
        </w:trPr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7E5827A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Financeiro</w:t>
            </w:r>
          </w:p>
        </w:tc>
        <w:tc>
          <w:tcPr>
            <w:tcW w:w="181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597D1F1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Product Owner</w:t>
            </w:r>
          </w:p>
        </w:tc>
        <w:tc>
          <w:tcPr>
            <w:tcW w:w="181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C21CD05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Product Owner</w:t>
            </w:r>
          </w:p>
        </w:tc>
        <w:tc>
          <w:tcPr>
            <w:tcW w:w="181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98E5AF7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Scrum Master</w:t>
            </w:r>
          </w:p>
        </w:tc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F527BE5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Equipe</w:t>
            </w:r>
          </w:p>
        </w:tc>
      </w:tr>
      <w:tr xmlns:wp14="http://schemas.microsoft.com/office/word/2010/wordml" w14:paraId="4D3FEE48" wp14:textId="77777777">
        <w:trPr>
          <w:cantSplit/>
        </w:trPr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15C90B3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Jurídico</w:t>
            </w:r>
          </w:p>
        </w:tc>
        <w:tc>
          <w:tcPr>
            <w:tcW w:w="181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3CD73C3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Product Owner</w:t>
            </w:r>
          </w:p>
        </w:tc>
        <w:tc>
          <w:tcPr>
            <w:tcW w:w="181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79D788E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Product Owner</w:t>
            </w:r>
          </w:p>
        </w:tc>
        <w:tc>
          <w:tcPr>
            <w:tcW w:w="181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6DD0C68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Equipe</w:t>
            </w:r>
          </w:p>
        </w:tc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9E71C87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6"/>
              </w:rPr>
              <w:t>Professor</w:t>
            </w:r>
          </w:p>
        </w:tc>
      </w:tr>
    </w:tbl>
    <w:p xmlns:wp14="http://schemas.microsoft.com/office/word/2010/wordml" w14:paraId="34CE0A41" wp14:textId="77777777">
      <w:pPr>
        <w:spacing w:after="0"/>
      </w:pPr>
    </w:p>
    <w:p xmlns:wp14="http://schemas.microsoft.com/office/word/2010/wordml" w14:paraId="048C63F6" wp14:textId="77777777">
      <w:pPr>
        <w:ind w:firstLine="0"/>
      </w:pPr>
      <w:r>
        <w:rPr>
          <w:rFonts w:ascii="Arial" w:hAnsi="Arial"/>
          <w:b/>
          <w:sz w:val="20"/>
        </w:rPr>
        <w:t>KPIs de monitoramento:</w:t>
      </w:r>
    </w:p>
    <w:p xmlns:wp14="http://schemas.microsoft.com/office/word/2010/wordml" w14:paraId="3D092B6F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Uptime do backend.</w:t>
      </w:r>
    </w:p>
    <w:p xmlns:wp14="http://schemas.microsoft.com/office/word/2010/wordml" w14:paraId="090606C8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Latência do checkout.</w:t>
      </w:r>
    </w:p>
    <w:p xmlns:wp14="http://schemas.microsoft.com/office/word/2010/wordml" w14:paraId="4F65CBB3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Taxa de erro de pagamento.</w:t>
      </w:r>
    </w:p>
    <w:p xmlns:wp14="http://schemas.microsoft.com/office/word/2010/wordml" w14:paraId="22683299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Taxa de chargeback.</w:t>
      </w:r>
    </w:p>
    <w:p xmlns:wp14="http://schemas.microsoft.com/office/word/2010/wordml" w14:paraId="52687079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Percentual de entregas no prazo.</w:t>
      </w:r>
    </w:p>
    <w:p xmlns:wp14="http://schemas.microsoft.com/office/word/2010/wordml" w14:paraId="4CD6D92A" wp14:textId="77777777">
      <w:pPr>
        <w:ind w:firstLine="1134"/>
      </w:pPr>
      <w:r>
        <w:rPr>
          <w:rFonts w:ascii="Arial" w:hAnsi="Arial"/>
          <w:b w:val="0"/>
          <w:sz w:val="20"/>
        </w:rPr>
        <w:t>Observações finais: o grupo revisou os riscos em todas as reuniões internas listadas em 1.6.1.</w:t>
      </w:r>
    </w:p>
    <w:p xmlns:wp14="http://schemas.microsoft.com/office/word/2010/wordml" w14:paraId="180C808A" wp14:textId="77777777">
      <w:pPr>
        <w:pStyle w:val="Heading3"/>
      </w:pPr>
      <w:bookmarkStart w:name="_Toc208852974" w:id="1490401318"/>
      <w:r w:rsidR="65CD3012">
        <w:rPr/>
        <w:t>1.6.5 Documento de Encerramento</w:t>
      </w:r>
      <w:bookmarkEnd w:id="1490401318"/>
    </w:p>
    <w:p xmlns:wp14="http://schemas.microsoft.com/office/word/2010/wordml" w14:paraId="4F740182" wp14:textId="77777777">
      <w:pPr>
        <w:ind w:firstLine="0"/>
      </w:pPr>
      <w:r>
        <w:rPr>
          <w:rFonts w:ascii="Arial" w:hAnsi="Arial"/>
          <w:b/>
          <w:sz w:val="20"/>
        </w:rPr>
        <w:t>Identificação do projeto:</w:t>
      </w:r>
    </w:p>
    <w:p xmlns:wp14="http://schemas.microsoft.com/office/word/2010/wordml" w14:paraId="43393700" wp14:textId="77777777">
      <w:pPr>
        <w:ind w:firstLine="0"/>
      </w:pPr>
      <w:r>
        <w:rPr>
          <w:rFonts w:ascii="Arial" w:hAnsi="Arial"/>
          <w:b w:val="0"/>
          <w:sz w:val="20"/>
        </w:rPr>
      </w:r>
      <w:r>
        <w:rPr>
          <w:b/>
        </w:rPr>
        <w:t xml:space="preserve">Nome: </w:t>
      </w:r>
      <w:r>
        <w:t>Koryo – E-commerce de Roupas</w:t>
      </w:r>
    </w:p>
    <w:p xmlns:wp14="http://schemas.microsoft.com/office/word/2010/wordml" w14:paraId="031BB31D" wp14:textId="77777777">
      <w:pPr>
        <w:ind w:firstLine="0"/>
      </w:pPr>
      <w:r>
        <w:rPr>
          <w:rFonts w:ascii="Arial" w:hAnsi="Arial"/>
          <w:b w:val="0"/>
          <w:sz w:val="20"/>
        </w:rPr>
      </w:r>
      <w:r>
        <w:rPr>
          <w:b/>
        </w:rPr>
        <w:t xml:space="preserve">Equipe: </w:t>
      </w:r>
      <w:r>
        <w:t>Eros Felipe de Oliveira Rego; Cristhopher Luis Mota Abreu; Pedro Wallas Santana da Silva; Pablo Rokembark da Silva Vasconcelos; Fernando Florencio Nascimento da Silva</w:t>
      </w:r>
    </w:p>
    <w:p xmlns:wp14="http://schemas.microsoft.com/office/word/2010/wordml" w14:paraId="6365C3F8" wp14:textId="77777777">
      <w:pPr>
        <w:ind w:firstLine="0"/>
      </w:pPr>
      <w:r>
        <w:rPr>
          <w:rFonts w:ascii="Arial" w:hAnsi="Arial"/>
          <w:b w:val="0"/>
          <w:sz w:val="20"/>
        </w:rPr>
      </w:r>
      <w:r>
        <w:rPr>
          <w:b/>
        </w:rPr>
        <w:t xml:space="preserve">Período: </w:t>
      </w:r>
      <w:r>
        <w:t>01/08/2026 a 28/09/2026</w:t>
      </w:r>
    </w:p>
    <w:p xmlns:wp14="http://schemas.microsoft.com/office/word/2010/wordml" w14:paraId="53C4A491" wp14:textId="77777777">
      <w:pPr>
        <w:ind w:firstLine="0"/>
      </w:pPr>
      <w:r>
        <w:rPr>
          <w:rFonts w:ascii="Arial" w:hAnsi="Arial"/>
          <w:b w:val="0"/>
          <w:sz w:val="20"/>
        </w:rPr>
      </w:r>
      <w:r>
        <w:rPr>
          <w:b/>
        </w:rPr>
        <w:t xml:space="preserve">Produto entregue: </w:t>
      </w:r>
      <w:r>
        <w:t>Aplicativo móvel de e-commerce de roupas e API REST</w:t>
      </w:r>
    </w:p>
    <w:p xmlns:wp14="http://schemas.microsoft.com/office/word/2010/wordml" w14:paraId="37DB55E2" wp14:textId="77777777">
      <w:pPr>
        <w:ind w:firstLine="0"/>
      </w:pPr>
      <w:r>
        <w:rPr>
          <w:rFonts w:ascii="Arial" w:hAnsi="Arial"/>
          <w:b w:val="0"/>
          <w:sz w:val="20"/>
        </w:rPr>
      </w:r>
      <w:r>
        <w:rPr>
          <w:b/>
        </w:rPr>
        <w:t xml:space="preserve">Responsável pelo documento: </w:t>
      </w:r>
      <w:r>
        <w:t>CRISTHOPHER LUIS MOTA ABREU</w:t>
      </w:r>
    </w:p>
    <w:p xmlns:wp14="http://schemas.microsoft.com/office/word/2010/wordml" w14:paraId="2DBCDCEE" wp14:textId="77777777">
      <w:pPr>
        <w:ind w:firstLine="1134"/>
      </w:pPr>
      <w:r>
        <w:rPr>
          <w:rFonts w:ascii="Arial" w:hAnsi="Arial"/>
          <w:b w:val="0"/>
          <w:sz w:val="20"/>
        </w:rPr>
        <w:t>Objetivos do projeto: desenvolver um MVP móvel para compra de roupas, com autenticação, catálogo, carrinho, pedidos, pagamento integrado e recursos administrativos.</w:t>
      </w:r>
    </w:p>
    <w:p xmlns:wp14="http://schemas.microsoft.com/office/word/2010/wordml" w14:paraId="5FFEB117" wp14:textId="77777777">
      <w:pPr>
        <w:ind w:firstLine="1134"/>
      </w:pPr>
      <w:r>
        <w:rPr>
          <w:rFonts w:ascii="Arial" w:hAnsi="Arial"/>
          <w:b w:val="0"/>
          <w:sz w:val="20"/>
        </w:rPr>
        <w:t>Resultado final: totalmente atingidos. As onze histórias planejadas foram implementadas nas quatro sprints, cobrindo os fluxos definidos para o MVP e consolidando a documentação da entrega.</w:t>
      </w:r>
    </w:p>
    <w:p xmlns:wp14="http://schemas.microsoft.com/office/word/2010/wordml" w14:paraId="537D5EB8" wp14:textId="77777777">
      <w:pPr>
        <w:ind w:firstLine="0"/>
      </w:pPr>
      <w:r>
        <w:rPr>
          <w:rFonts w:ascii="Arial" w:hAnsi="Arial"/>
          <w:b/>
          <w:sz w:val="20"/>
        </w:rPr>
        <w:t>Entregas realizadas: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64CF4B8B" wp14:textId="77777777">
        <w:trPr>
          <w:tblHeader w:val="true"/>
        </w:trPr>
        <w:tc>
          <w:tcPr>
            <w:tcW w:w="4252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D1E628E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Entrega prevista</w:t>
            </w:r>
          </w:p>
        </w:tc>
        <w:tc>
          <w:tcPr>
            <w:tcW w:w="1247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0CABBD6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Realizada</w:t>
            </w:r>
          </w:p>
        </w:tc>
        <w:tc>
          <w:tcPr>
            <w:tcW w:w="3288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BCFD9F8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Observações</w:t>
            </w:r>
          </w:p>
        </w:tc>
      </w:tr>
      <w:tr xmlns:wp14="http://schemas.microsoft.com/office/word/2010/wordml" w14:paraId="12DF3776" wp14:textId="77777777">
        <w:trPr>
          <w:cantSplit/>
        </w:trPr>
        <w:tc>
          <w:tcPr>
            <w:tcW w:w="425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A04D5A2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Autenticação</w:t>
            </w:r>
          </w:p>
        </w:tc>
        <w:tc>
          <w:tcPr>
            <w:tcW w:w="124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FBAC8E5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Sim</w:t>
            </w:r>
          </w:p>
        </w:tc>
        <w:tc>
          <w:tcPr>
            <w:tcW w:w="328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5571901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Cadastro e login com JWT.</w:t>
            </w:r>
          </w:p>
        </w:tc>
      </w:tr>
      <w:tr xmlns:wp14="http://schemas.microsoft.com/office/word/2010/wordml" w14:paraId="0F4BF1BA" wp14:textId="77777777">
        <w:trPr>
          <w:cantSplit/>
        </w:trPr>
        <w:tc>
          <w:tcPr>
            <w:tcW w:w="425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E855F7E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Catálogo e busca</w:t>
            </w:r>
          </w:p>
        </w:tc>
        <w:tc>
          <w:tcPr>
            <w:tcW w:w="124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94864AA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Sim</w:t>
            </w:r>
          </w:p>
        </w:tc>
        <w:tc>
          <w:tcPr>
            <w:tcW w:w="328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F9535C4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Produtos listados e pesquisáveis.</w:t>
            </w:r>
          </w:p>
        </w:tc>
      </w:tr>
      <w:tr xmlns:wp14="http://schemas.microsoft.com/office/word/2010/wordml" w14:paraId="1E6B3BBF" wp14:textId="77777777">
        <w:trPr>
          <w:cantSplit/>
        </w:trPr>
        <w:tc>
          <w:tcPr>
            <w:tcW w:w="425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65235F6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Carrinho</w:t>
            </w:r>
          </w:p>
        </w:tc>
        <w:tc>
          <w:tcPr>
            <w:tcW w:w="124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3DF1262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Sim</w:t>
            </w:r>
          </w:p>
        </w:tc>
        <w:tc>
          <w:tcPr>
            <w:tcW w:w="328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C8FE66E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Itens e quantidades persistidos.</w:t>
            </w:r>
          </w:p>
        </w:tc>
      </w:tr>
      <w:tr xmlns:wp14="http://schemas.microsoft.com/office/word/2010/wordml" w14:paraId="6DBC6B51" wp14:textId="77777777">
        <w:trPr>
          <w:cantSplit/>
        </w:trPr>
        <w:tc>
          <w:tcPr>
            <w:tcW w:w="425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8D8968C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Pedidos e histórico</w:t>
            </w:r>
          </w:p>
        </w:tc>
        <w:tc>
          <w:tcPr>
            <w:tcW w:w="124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AE31C44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Sim</w:t>
            </w:r>
          </w:p>
        </w:tc>
        <w:tc>
          <w:tcPr>
            <w:tcW w:w="328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DE83F78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Criação e consulta de pedidos.</w:t>
            </w:r>
          </w:p>
        </w:tc>
      </w:tr>
      <w:tr xmlns:wp14="http://schemas.microsoft.com/office/word/2010/wordml" w14:paraId="6C177965" wp14:textId="77777777">
        <w:trPr>
          <w:cantSplit/>
        </w:trPr>
        <w:tc>
          <w:tcPr>
            <w:tcW w:w="425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D08897E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Pagamento</w:t>
            </w:r>
          </w:p>
        </w:tc>
        <w:tc>
          <w:tcPr>
            <w:tcW w:w="124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87879B3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Sim</w:t>
            </w:r>
          </w:p>
        </w:tc>
        <w:tc>
          <w:tcPr>
            <w:tcW w:w="328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58D7F4E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Mercado Pago Checkout Pro.</w:t>
            </w:r>
          </w:p>
        </w:tc>
      </w:tr>
      <w:tr xmlns:wp14="http://schemas.microsoft.com/office/word/2010/wordml" w14:paraId="30198298" wp14:textId="77777777">
        <w:trPr>
          <w:cantSplit/>
        </w:trPr>
        <w:tc>
          <w:tcPr>
            <w:tcW w:w="425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FAA1788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Área administrativa</w:t>
            </w:r>
          </w:p>
        </w:tc>
        <w:tc>
          <w:tcPr>
            <w:tcW w:w="124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0A8FBB6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Sim</w:t>
            </w:r>
          </w:p>
        </w:tc>
        <w:tc>
          <w:tcPr>
            <w:tcW w:w="328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9747A74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Gestão de produtos, usuários e pedidos.</w:t>
            </w:r>
          </w:p>
        </w:tc>
      </w:tr>
      <w:tr xmlns:wp14="http://schemas.microsoft.com/office/word/2010/wordml" w14:paraId="18BEA378" wp14:textId="77777777">
        <w:trPr>
          <w:cantSplit/>
        </w:trPr>
        <w:tc>
          <w:tcPr>
            <w:tcW w:w="425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81080D5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Documentação</w:t>
            </w:r>
          </w:p>
        </w:tc>
        <w:tc>
          <w:tcPr>
            <w:tcW w:w="1247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C56E909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Sim</w:t>
            </w:r>
          </w:p>
        </w:tc>
        <w:tc>
          <w:tcPr>
            <w:tcW w:w="328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C9885E1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Artefatos reunidos neste documento.</w:t>
            </w:r>
          </w:p>
        </w:tc>
      </w:tr>
    </w:tbl>
    <w:p xmlns:wp14="http://schemas.microsoft.com/office/word/2010/wordml" w14:paraId="62EBF3C5" wp14:textId="77777777">
      <w:pPr>
        <w:spacing w:after="0"/>
      </w:pPr>
    </w:p>
    <w:p xmlns:wp14="http://schemas.microsoft.com/office/word/2010/wordml" w14:paraId="3FBB7C28" wp14:textId="77777777">
      <w:pPr>
        <w:ind w:firstLine="0"/>
      </w:pPr>
      <w:r>
        <w:rPr>
          <w:rFonts w:ascii="Arial" w:hAnsi="Arial"/>
          <w:b/>
          <w:sz w:val="20"/>
        </w:rPr>
        <w:t>Estimativa versus real: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5FB621EE" wp14:textId="77777777">
        <w:trPr>
          <w:tblHeader w:val="true"/>
        </w:trPr>
        <w:tc>
          <w:tcPr>
            <w:tcW w:w="4252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25BF237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Indicador</w:t>
            </w:r>
          </w:p>
        </w:tc>
        <w:tc>
          <w:tcPr>
            <w:tcW w:w="2268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45CF776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Planejado</w:t>
            </w:r>
          </w:p>
        </w:tc>
        <w:tc>
          <w:tcPr>
            <w:tcW w:w="2268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F8BF4C1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Real</w:t>
            </w:r>
          </w:p>
        </w:tc>
      </w:tr>
      <w:tr xmlns:wp14="http://schemas.microsoft.com/office/word/2010/wordml" w14:paraId="303DD99A" wp14:textId="77777777">
        <w:trPr>
          <w:cantSplit/>
        </w:trPr>
        <w:tc>
          <w:tcPr>
            <w:tcW w:w="425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A4FD106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Sprints</w:t>
            </w:r>
          </w:p>
        </w:tc>
        <w:tc>
          <w:tcPr>
            <w:tcW w:w="226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7310F6F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w="226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2C3D751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4</w:t>
            </w:r>
          </w:p>
        </w:tc>
      </w:tr>
      <w:tr xmlns:wp14="http://schemas.microsoft.com/office/word/2010/wordml" w14:paraId="7E3C0D94" wp14:textId="77777777">
        <w:trPr>
          <w:cantSplit/>
        </w:trPr>
        <w:tc>
          <w:tcPr>
            <w:tcW w:w="425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1E5A389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Funcionalidades</w:t>
            </w:r>
          </w:p>
        </w:tc>
        <w:tc>
          <w:tcPr>
            <w:tcW w:w="226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A622172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11</w:t>
            </w:r>
          </w:p>
        </w:tc>
        <w:tc>
          <w:tcPr>
            <w:tcW w:w="226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6335038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11</w:t>
            </w:r>
          </w:p>
        </w:tc>
      </w:tr>
      <w:tr xmlns:wp14="http://schemas.microsoft.com/office/word/2010/wordml" w14:paraId="4D516CAC" wp14:textId="77777777">
        <w:trPr>
          <w:cantSplit/>
        </w:trPr>
        <w:tc>
          <w:tcPr>
            <w:tcW w:w="425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66D094D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Pontos</w:t>
            </w:r>
          </w:p>
        </w:tc>
        <w:tc>
          <w:tcPr>
            <w:tcW w:w="226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3CBA40D0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51</w:t>
            </w:r>
          </w:p>
        </w:tc>
        <w:tc>
          <w:tcPr>
            <w:tcW w:w="226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13DCA44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51 entregues</w:t>
            </w:r>
          </w:p>
        </w:tc>
      </w:tr>
    </w:tbl>
    <w:p xmlns:wp14="http://schemas.microsoft.com/office/word/2010/wordml" w14:paraId="6D98A12B" wp14:textId="77777777">
      <w:pPr>
        <w:spacing w:after="0"/>
      </w:pPr>
    </w:p>
    <w:p xmlns:wp14="http://schemas.microsoft.com/office/word/2010/wordml" w14:paraId="3D4D2D9F" wp14:textId="77777777">
      <w:pPr>
        <w:ind w:firstLine="0"/>
      </w:pPr>
      <w:r>
        <w:rPr>
          <w:rFonts w:ascii="Arial" w:hAnsi="Arial"/>
          <w:b/>
          <w:sz w:val="20"/>
        </w:rPr>
        <w:t>Desempenho da equipe: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7DDE304F" wp14:textId="77777777">
        <w:trPr>
          <w:tblHeader w:val="true"/>
        </w:trPr>
        <w:tc>
          <w:tcPr>
            <w:tcW w:w="2835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CD70346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Critério</w:t>
            </w:r>
          </w:p>
        </w:tc>
        <w:tc>
          <w:tcPr>
            <w:tcW w:w="1701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870AE56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Avaliação</w:t>
            </w:r>
          </w:p>
        </w:tc>
        <w:tc>
          <w:tcPr>
            <w:tcW w:w="4252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00BD6BF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Comentário</w:t>
            </w:r>
          </w:p>
        </w:tc>
      </w:tr>
      <w:tr xmlns:wp14="http://schemas.microsoft.com/office/word/2010/wordml" w14:paraId="03C344EA" wp14:textId="77777777">
        <w:trPr>
          <w:cantSplit/>
        </w:trPr>
        <w:tc>
          <w:tcPr>
            <w:tcW w:w="283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CCFA519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Comunicação</w:t>
            </w:r>
          </w:p>
        </w:tc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A8C391F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Muito bom</w:t>
            </w:r>
          </w:p>
        </w:tc>
        <w:tc>
          <w:tcPr>
            <w:tcW w:w="425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6339BF2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Reuniões periódicas e decisões registradas.</w:t>
            </w:r>
          </w:p>
        </w:tc>
      </w:tr>
      <w:tr xmlns:wp14="http://schemas.microsoft.com/office/word/2010/wordml" w14:paraId="6077CA40" wp14:textId="77777777">
        <w:trPr>
          <w:cantSplit/>
        </w:trPr>
        <w:tc>
          <w:tcPr>
            <w:tcW w:w="283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7F15C92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Colaboração</w:t>
            </w:r>
          </w:p>
        </w:tc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1C8D4FB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Muito bom</w:t>
            </w:r>
          </w:p>
        </w:tc>
        <w:tc>
          <w:tcPr>
            <w:tcW w:w="425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186BCAE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Distribuição de tarefas por especialidade.</w:t>
            </w:r>
          </w:p>
        </w:tc>
      </w:tr>
      <w:tr xmlns:wp14="http://schemas.microsoft.com/office/word/2010/wordml" w14:paraId="63B8EA52" wp14:textId="77777777">
        <w:trPr>
          <w:cantSplit/>
        </w:trPr>
        <w:tc>
          <w:tcPr>
            <w:tcW w:w="283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0F024C8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Comprometimento</w:t>
            </w:r>
          </w:p>
        </w:tc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8B1B63C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Muito bom</w:t>
            </w:r>
          </w:p>
        </w:tc>
        <w:tc>
          <w:tcPr>
            <w:tcW w:w="425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478F27A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Entregas realizadas nas sprints.</w:t>
            </w:r>
          </w:p>
        </w:tc>
      </w:tr>
      <w:tr xmlns:wp14="http://schemas.microsoft.com/office/word/2010/wordml" w14:paraId="68D46B95" wp14:textId="77777777">
        <w:trPr>
          <w:cantSplit/>
        </w:trPr>
        <w:tc>
          <w:tcPr>
            <w:tcW w:w="283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8F7E177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Autonomia</w:t>
            </w:r>
          </w:p>
        </w:tc>
        <w:tc>
          <w:tcPr>
            <w:tcW w:w="1701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DE0FA57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Bom</w:t>
            </w:r>
          </w:p>
        </w:tc>
        <w:tc>
          <w:tcPr>
            <w:tcW w:w="425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5CC1739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Responsabilidades executadas com acompanhamento do grupo.</w:t>
            </w:r>
          </w:p>
        </w:tc>
      </w:tr>
    </w:tbl>
    <w:p xmlns:wp14="http://schemas.microsoft.com/office/word/2010/wordml" w14:paraId="2946DB82" wp14:textId="77777777">
      <w:pPr>
        <w:spacing w:after="0"/>
      </w:pPr>
    </w:p>
    <w:p xmlns:wp14="http://schemas.microsoft.com/office/word/2010/wordml" w14:paraId="705777F5" wp14:textId="77777777">
      <w:pPr>
        <w:ind w:firstLine="0"/>
      </w:pPr>
      <w:r>
        <w:rPr>
          <w:rFonts w:ascii="Arial" w:hAnsi="Arial"/>
          <w:b/>
          <w:sz w:val="20"/>
        </w:rPr>
        <w:t>Lições aprendidas:</w:t>
      </w:r>
    </w:p>
    <w:p xmlns:wp14="http://schemas.microsoft.com/office/word/2010/wordml" w14:paraId="2F29C08B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O que funcionou bem: divisão clara de papéis, backlog priorizado e entregas incrementais.</w:t>
      </w:r>
    </w:p>
    <w:p xmlns:wp14="http://schemas.microsoft.com/office/word/2010/wordml" w14:paraId="5880C658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O que não funcionou: parte da documentação ficou concentrada na etapa final.</w:t>
      </w:r>
    </w:p>
    <w:p xmlns:wp14="http://schemas.microsoft.com/office/word/2010/wordml" w14:paraId="68827BCF" wp14:textId="77777777">
      <w:pPr>
        <w:pStyle w:val="ListBullet"/>
        <w:spacing w:line="360" w:lineRule="auto"/>
        <w:ind w:left="425" w:firstLine="0"/>
      </w:pPr>
      <w:r>
        <w:rPr>
          <w:rFonts w:ascii="Arial" w:hAnsi="Arial"/>
          <w:sz w:val="20"/>
        </w:rPr>
        <w:t>O que pode ser melhorado: registrar evidências e atualizar os artefatos ao fim de cada sprint.</w:t>
      </w:r>
    </w:p>
    <w:p xmlns:wp14="http://schemas.microsoft.com/office/word/2010/wordml" w14:paraId="0FD85AB7" wp14:textId="77777777">
      <w:pPr>
        <w:ind w:firstLine="0"/>
      </w:pPr>
      <w:r>
        <w:rPr>
          <w:rFonts w:ascii="Arial" w:hAnsi="Arial"/>
          <w:b/>
          <w:sz w:val="20"/>
        </w:rPr>
        <w:t>Avaliação geral: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2"/>
        <w:gridCol w:w="4702"/>
      </w:tblGrid>
      <w:tr xmlns:wp14="http://schemas.microsoft.com/office/word/2010/wordml" w14:paraId="0C94C245" wp14:textId="77777777">
        <w:trPr>
          <w:tblHeader w:val="true"/>
        </w:trPr>
        <w:tc>
          <w:tcPr>
            <w:tcW w:w="4535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769726BA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Item</w:t>
            </w:r>
          </w:p>
        </w:tc>
        <w:tc>
          <w:tcPr>
            <w:tcW w:w="4252" w:type="dxa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DF01D21" wp14:textId="77777777"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sz w:val="17"/>
              </w:rPr>
              <w:t>Avaliação</w:t>
            </w:r>
          </w:p>
        </w:tc>
      </w:tr>
      <w:tr xmlns:wp14="http://schemas.microsoft.com/office/word/2010/wordml" w14:paraId="55D9D345" wp14:textId="77777777">
        <w:trPr>
          <w:cantSplit/>
        </w:trPr>
        <w:tc>
          <w:tcPr>
            <w:tcW w:w="453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ED40CFE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Satisfação da equipe</w:t>
            </w:r>
          </w:p>
        </w:tc>
        <w:tc>
          <w:tcPr>
            <w:tcW w:w="425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7D861BA" wp14:textId="77777777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 xmlns:wp14="http://schemas.microsoft.com/office/word/2010/wordml" w14:paraId="153CFD08" wp14:textId="77777777">
        <w:trPr>
          <w:cantSplit/>
        </w:trPr>
        <w:tc>
          <w:tcPr>
            <w:tcW w:w="4535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1BD349CF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Satisfação do professor</w:t>
            </w:r>
          </w:p>
        </w:tc>
        <w:tc>
          <w:tcPr>
            <w:tcW w:w="425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4569A7E1" wp14:textId="7777777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/>
                <w:sz w:val="17"/>
              </w:rPr>
              <w:t>A registrar após a avaliação final</w:t>
            </w:r>
          </w:p>
        </w:tc>
      </w:tr>
    </w:tbl>
    <w:p xmlns:wp14="http://schemas.microsoft.com/office/word/2010/wordml" w14:paraId="5997CC1D" wp14:textId="77777777">
      <w:pPr>
        <w:spacing w:after="0"/>
      </w:pPr>
    </w:p>
    <w:p xmlns:wp14="http://schemas.microsoft.com/office/word/2010/wordml" w14:paraId="660341AA" wp14:textId="77777777">
      <w:pPr>
        <w:ind w:firstLine="0"/>
      </w:pPr>
      <w:r>
        <w:rPr>
          <w:rFonts w:ascii="Arial" w:hAnsi="Arial"/>
          <w:b/>
          <w:sz w:val="20"/>
        </w:rPr>
        <w:t>Encerramento formal: 28/09/2026.</w:t>
      </w:r>
    </w:p>
    <w:p xmlns:wp14="http://schemas.microsoft.com/office/word/2010/wordml" w14:paraId="5D15AF06" wp14:textId="77777777">
      <w:pPr>
        <w:ind w:firstLine="0"/>
      </w:pPr>
      <w:r>
        <w:rPr>
          <w:rFonts w:ascii="Arial" w:hAnsi="Arial"/>
          <w:b w:val="0"/>
          <w:sz w:val="20"/>
        </w:rPr>
        <w:t>EROS FELIPE DE OLIVEIRA REGO: ____________________________________</w:t>
      </w:r>
    </w:p>
    <w:p xmlns:wp14="http://schemas.microsoft.com/office/word/2010/wordml" w14:paraId="3A12321E" wp14:textId="77777777">
      <w:pPr>
        <w:ind w:firstLine="0"/>
      </w:pPr>
      <w:r>
        <w:rPr>
          <w:rFonts w:ascii="Arial" w:hAnsi="Arial"/>
          <w:b w:val="0"/>
          <w:sz w:val="20"/>
        </w:rPr>
        <w:t>CRISTHOPHER LUIS MOTA ABREU: _____________________________________</w:t>
      </w:r>
    </w:p>
    <w:p xmlns:wp14="http://schemas.microsoft.com/office/word/2010/wordml" w14:paraId="38732819" wp14:textId="77777777">
      <w:pPr>
        <w:ind w:firstLine="0"/>
      </w:pPr>
      <w:r>
        <w:rPr>
          <w:rFonts w:ascii="Arial" w:hAnsi="Arial"/>
          <w:b w:val="0"/>
          <w:sz w:val="20"/>
        </w:rPr>
        <w:t>PEDRO WALLAS SANTANA DA SILVA: _____________________________</w:t>
      </w:r>
    </w:p>
    <w:p xmlns:wp14="http://schemas.microsoft.com/office/word/2010/wordml" w14:paraId="43B49580" wp14:textId="77777777">
      <w:pPr>
        <w:ind w:firstLine="0"/>
      </w:pPr>
      <w:r>
        <w:rPr>
          <w:rFonts w:ascii="Arial" w:hAnsi="Arial"/>
          <w:b w:val="0"/>
          <w:sz w:val="20"/>
        </w:rPr>
        <w:t>PABLO ROKEMBARK DA SILVA VASCONCELOS: ____________________</w:t>
      </w:r>
    </w:p>
    <w:p xmlns:wp14="http://schemas.microsoft.com/office/word/2010/wordml" w14:paraId="648D7366" wp14:textId="77777777">
      <w:pPr>
        <w:ind w:firstLine="0"/>
      </w:pPr>
      <w:r>
        <w:rPr>
          <w:rFonts w:ascii="Arial" w:hAnsi="Arial"/>
          <w:b w:val="0"/>
          <w:sz w:val="20"/>
        </w:rPr>
        <w:t>FERNANDO FLORENCIO NASCIMENTO DA SILVA: ___________________</w:t>
      </w:r>
    </w:p>
    <w:p xmlns:wp14="http://schemas.microsoft.com/office/word/2010/wordml" w14:paraId="110FFD37" wp14:textId="77777777">
      <w:r>
        <w:br w:type="page"/>
      </w:r>
    </w:p>
    <w:p xmlns:wp14="http://schemas.microsoft.com/office/word/2010/wordml" w14:paraId="49CAE594" wp14:textId="77777777">
      <w:pPr>
        <w:pStyle w:val="Heading1"/>
      </w:pPr>
      <w:bookmarkStart w:name="_Toc1163986368" w:id="1336226287"/>
      <w:r w:rsidR="65CD3012">
        <w:rPr/>
        <w:t>TELAS DO APLICATIVO</w:t>
      </w:r>
      <w:bookmarkEnd w:id="1336226287"/>
    </w:p>
    <w:p xmlns:wp14="http://schemas.microsoft.com/office/word/2010/wordml" w14:paraId="02C20353" wp14:textId="77777777">
      <w:pPr>
        <w:pStyle w:val="Heading2"/>
      </w:pPr>
      <w:bookmarkStart w:name="_Toc1782044746" w:id="37653518"/>
      <w:r w:rsidR="65CD3012">
        <w:rPr/>
        <w:t>Tela 1 – Login (LoginScreen.js)</w:t>
      </w:r>
      <w:bookmarkEnd w:id="37653518"/>
    </w:p>
    <w:p xmlns:wp14="http://schemas.microsoft.com/office/word/2010/wordml" w14:paraId="3B13553A" wp14:textId="77777777">
      <w:pPr>
        <w:ind w:firstLine="1134"/>
      </w:pPr>
      <w:r>
        <w:rPr>
          <w:rFonts w:ascii="Arial" w:hAnsi="Arial"/>
          <w:b w:val="0"/>
          <w:sz w:val="20"/>
        </w:rPr>
        <w:t>A tela de Login autentica o usuário por e-mail e senha, direcionando clientes e administradores às áreas adequadas após a validação das credenciais.</w:t>
      </w:r>
    </w:p>
    <w:p xmlns:wp14="http://schemas.microsoft.com/office/word/2010/wordml" w14:paraId="242DA9AC" wp14:textId="07DEA663">
      <w:pPr>
        <w:spacing w:before="160" w:after="160"/>
        <w:ind w:firstLine="0"/>
        <w:jc w:val="center"/>
      </w:pPr>
      <w:r w:rsidRPr="6F9949A1" w:rsidR="6F9949A1">
        <w:rPr>
          <w:rFonts w:ascii="Arial" w:hAnsi="Arial"/>
          <w:b w:val="1"/>
          <w:bCs w:val="1"/>
          <w:sz w:val="20"/>
          <w:szCs w:val="20"/>
        </w:rPr>
        <w:t>[PRINT DA TELA 1]</w:t>
      </w:r>
    </w:p>
    <w:p w:rsidR="79B4F1E6" w:rsidP="6F9949A1" w:rsidRDefault="79B4F1E6" w14:paraId="6F494E08" w14:textId="03A34E6E">
      <w:pPr>
        <w:spacing w:before="160" w:after="160"/>
        <w:ind w:firstLine="0"/>
        <w:jc w:val="center"/>
        <w:rPr>
          <w:rFonts w:ascii="Arial" w:hAnsi="Arial"/>
          <w:b w:val="1"/>
          <w:bCs w:val="1"/>
          <w:sz w:val="20"/>
          <w:szCs w:val="20"/>
        </w:rPr>
      </w:pPr>
      <w:r w:rsidR="79B4F1E6">
        <w:drawing>
          <wp:inline wp14:editId="43099837" wp14:anchorId="0AD9DBD9">
            <wp:extent cx="2486025" cy="4552950"/>
            <wp:effectExtent l="0" t="0" r="0" b="0"/>
            <wp:docPr id="19250760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5076043" name="Picture 1925076043"/>
                    <pic:cNvPicPr/>
                  </pic:nvPicPr>
                  <pic:blipFill>
                    <a:blip xmlns:r="http://schemas.openxmlformats.org/officeDocument/2006/relationships" r:embed="rId1784394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602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6238713" wp14:textId="4E6CCEDF">
      <w:pPr>
        <w:spacing w:before="160" w:after="160"/>
        <w:ind w:firstLine="0"/>
        <w:jc w:val="center"/>
      </w:pPr>
      <w:r w:rsidRPr="6F9949A1" w:rsidR="6F9949A1">
        <w:rPr>
          <w:rFonts w:ascii="Arial" w:hAnsi="Arial"/>
          <w:b w:val="1"/>
          <w:bCs w:val="1"/>
          <w:sz w:val="20"/>
          <w:szCs w:val="20"/>
        </w:rPr>
        <w:t>[CÓDIGO DA TELA 1]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405"/>
      </w:tblGrid>
      <w:tr w:rsidR="6F9949A1" w:rsidTr="6F9949A1" w14:paraId="21390768">
        <w:trPr>
          <w:trHeight w:val="300"/>
        </w:trPr>
        <w:tc>
          <w:tcPr>
            <w:tcW w:w="9405" w:type="dxa"/>
            <w:tcMar/>
          </w:tcPr>
          <w:p w:rsidR="107E48FD" w:rsidP="6F9949A1" w:rsidRDefault="107E48FD" w14:paraId="27490D49" w14:textId="379D6A20">
            <w:pPr>
              <w:pStyle w:val="Normal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import { </w:t>
            </w: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useState</w:t>
            </w: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} from "react";</w:t>
            </w:r>
          </w:p>
          <w:p w:rsidR="107E48FD" w:rsidP="6F9949A1" w:rsidRDefault="107E48FD" w14:paraId="4A1CF541" w14:textId="0B39762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View, Text, TextInput, TouchableOpacity, StyleSheet, ActivityIndicator, KeyboardAvoidingView, Platform, ScrollView } from "react-native";</w:t>
            </w:r>
          </w:p>
          <w:p w:rsidR="107E48FD" w:rsidP="6F9949A1" w:rsidRDefault="107E48FD" w14:paraId="016EA377" w14:textId="76D430B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MaterialIcons } from "@expo/vector-icons";</w:t>
            </w:r>
          </w:p>
          <w:p w:rsidR="107E48FD" w:rsidP="6F9949A1" w:rsidRDefault="107E48FD" w14:paraId="64F43F39" w14:textId="4B60C63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useAuth } from "./AuthContext";</w:t>
            </w:r>
          </w:p>
          <w:p w:rsidR="107E48FD" w:rsidP="6F9949A1" w:rsidRDefault="107E48FD" w14:paraId="2AA786A2" w14:textId="629D695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mostrarAlerta } from "./AlertaGlobal";</w:t>
            </w:r>
          </w:p>
          <w:p w:rsidR="107E48FD" w:rsidP="6F9949A1" w:rsidRDefault="107E48FD" w14:paraId="5FF2BF0A" w14:textId="463035D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107E48FD" w:rsidP="6F9949A1" w:rsidRDefault="107E48FD" w14:paraId="3B2B3C37" w14:textId="765C17A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export default function LoginScreen({ navigation }) {</w:t>
            </w:r>
          </w:p>
          <w:p w:rsidR="107E48FD" w:rsidP="6F9949A1" w:rsidRDefault="107E48FD" w14:paraId="29636648" w14:textId="087E4C7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const [email, setEmail] = useState("");</w:t>
            </w:r>
          </w:p>
          <w:p w:rsidR="107E48FD" w:rsidP="6F9949A1" w:rsidRDefault="107E48FD" w14:paraId="266CB787" w14:textId="3B5A64F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const [password, setPassword] = useState("");</w:t>
            </w:r>
          </w:p>
          <w:p w:rsidR="107E48FD" w:rsidP="6F9949A1" w:rsidRDefault="107E48FD" w14:paraId="19E512CF" w14:textId="665EAB9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const [passwordVisible, setPasswordVisible] = useState(false);</w:t>
            </w:r>
          </w:p>
          <w:p w:rsidR="107E48FD" w:rsidP="6F9949A1" w:rsidRDefault="107E48FD" w14:paraId="6A48E850" w14:textId="59AD861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const [loading, setLoading] = useState(false);</w:t>
            </w:r>
          </w:p>
          <w:p w:rsidR="107E48FD" w:rsidP="6F9949A1" w:rsidRDefault="107E48FD" w14:paraId="63444454" w14:textId="7BA9C49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const { login } = useAuth();</w:t>
            </w:r>
          </w:p>
          <w:p w:rsidR="107E48FD" w:rsidP="6F9949A1" w:rsidRDefault="107E48FD" w14:paraId="20E7C6E0" w14:textId="46ACAC7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107E48FD" w:rsidP="6F9949A1" w:rsidRDefault="107E48FD" w14:paraId="6B6A4FB1" w14:textId="3D5A0C7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const handleLogin = async () =&gt; {</w:t>
            </w:r>
          </w:p>
          <w:p w:rsidR="107E48FD" w:rsidP="6F9949A1" w:rsidRDefault="107E48FD" w14:paraId="4BB161AA" w14:textId="17AE154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if (!email || !password) {</w:t>
            </w:r>
          </w:p>
          <w:p w:rsidR="107E48FD" w:rsidP="6F9949A1" w:rsidRDefault="107E48FD" w14:paraId="1F4DD3DA" w14:textId="345CBDF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mostrarAlerta("Atencao", "Preencha email e senha");</w:t>
            </w:r>
          </w:p>
          <w:p w:rsidR="107E48FD" w:rsidP="6F9949A1" w:rsidRDefault="107E48FD" w14:paraId="4408F167" w14:textId="11DDA00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return;</w:t>
            </w:r>
          </w:p>
          <w:p w:rsidR="107E48FD" w:rsidP="6F9949A1" w:rsidRDefault="107E48FD" w14:paraId="3CB8969B" w14:textId="4BEEFF6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}</w:t>
            </w:r>
          </w:p>
          <w:p w:rsidR="107E48FD" w:rsidP="6F9949A1" w:rsidRDefault="107E48FD" w14:paraId="18E054DB" w14:textId="44BA0A2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setLoading(true);</w:t>
            </w:r>
          </w:p>
          <w:p w:rsidR="107E48FD" w:rsidP="6F9949A1" w:rsidRDefault="107E48FD" w14:paraId="1B7E0643" w14:textId="47E7075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const result = await login(email, password);</w:t>
            </w:r>
          </w:p>
          <w:p w:rsidR="107E48FD" w:rsidP="6F9949A1" w:rsidRDefault="107E48FD" w14:paraId="22BF79CE" w14:textId="7AB5F37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setLoading(false);</w:t>
            </w:r>
          </w:p>
          <w:p w:rsidR="107E48FD" w:rsidP="6F9949A1" w:rsidRDefault="107E48FD" w14:paraId="57B40FC6" w14:textId="3DD0390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if (!result.success) mostrarAlerta("Falha no login", result.error);</w:t>
            </w:r>
          </w:p>
          <w:p w:rsidR="107E48FD" w:rsidP="6F9949A1" w:rsidRDefault="107E48FD" w14:paraId="46BF597A" w14:textId="2D0BEA0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};</w:t>
            </w:r>
          </w:p>
          <w:p w:rsidR="107E48FD" w:rsidP="6F9949A1" w:rsidRDefault="107E48FD" w14:paraId="23C86E39" w14:textId="7D75EF3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107E48FD" w:rsidP="6F9949A1" w:rsidRDefault="107E48FD" w14:paraId="6A882F68" w14:textId="1FD3D4F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return (</w:t>
            </w:r>
          </w:p>
          <w:p w:rsidR="107E48FD" w:rsidP="6F9949A1" w:rsidRDefault="107E48FD" w14:paraId="6534D3CA" w14:textId="4C60BC9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&lt;KeyboardAvoidingView behavior={Platform.OS === "ios" ? "padding" : "height"} style={styles.container}&gt;</w:t>
            </w:r>
          </w:p>
          <w:p w:rsidR="107E48FD" w:rsidP="6F9949A1" w:rsidRDefault="107E48FD" w14:paraId="73068846" w14:textId="515FF47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&lt;ScrollView contentContainerStyle={styles.scrollContent} keyboardShouldPersistTaps="handled"&gt;</w:t>
            </w:r>
          </w:p>
          <w:p w:rsidR="107E48FD" w:rsidP="6F9949A1" w:rsidRDefault="107E48FD" w14:paraId="75DB5290" w14:textId="2BE2820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&lt;View style={styles.content}&gt;</w:t>
            </w:r>
          </w:p>
          <w:p w:rsidR="107E48FD" w:rsidP="6F9949A1" w:rsidRDefault="107E48FD" w14:paraId="4A07A185" w14:textId="0E9B4D6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&lt;Text style={styles.brand}&gt;KORYO&lt;/Text&gt;</w:t>
            </w:r>
          </w:p>
          <w:p w:rsidR="107E48FD" w:rsidP="6F9949A1" w:rsidRDefault="107E48FD" w14:paraId="3E053D50" w14:textId="58AEA20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&lt;Text style={styles.tagline}&gt;Moda com identidade&lt;/Text&gt;</w:t>
            </w:r>
          </w:p>
          <w:p w:rsidR="107E48FD" w:rsidP="6F9949A1" w:rsidRDefault="107E48FD" w14:paraId="5C65A28C" w14:textId="666454B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&lt;Text style={styles.title}&gt;Bem-vindo de volta&lt;/Text&gt;</w:t>
            </w:r>
          </w:p>
          <w:p w:rsidR="107E48FD" w:rsidP="6F9949A1" w:rsidRDefault="107E48FD" w14:paraId="172AE64C" w14:textId="778CC2E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&lt;Text style={styles.subtitle}&gt;Acesse sua conta&lt;/Text&gt;</w:t>
            </w:r>
          </w:p>
          <w:p w:rsidR="107E48FD" w:rsidP="6F9949A1" w:rsidRDefault="107E48FD" w14:paraId="280153EB" w14:textId="4352893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&lt;View style={styles.form}&gt;</w:t>
            </w:r>
          </w:p>
          <w:p w:rsidR="107E48FD" w:rsidP="6F9949A1" w:rsidRDefault="107E48FD" w14:paraId="54A12ED5" w14:textId="57F10B7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&lt;Text style={styles.label}&gt;E-mail&lt;/Text&gt;</w:t>
            </w:r>
          </w:p>
          <w:p w:rsidR="107E48FD" w:rsidP="6F9949A1" w:rsidRDefault="107E48FD" w14:paraId="175841D6" w14:textId="11F40CC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&lt;TextInput style={styles.input} </w:t>
            </w:r>
            <w:hyperlink r:id="R9817df37208742b0">
              <w:r w:rsidRPr="6F9949A1" w:rsidR="107E48FD">
                <w:rPr>
                  <w:rFonts w:ascii="Consolas" w:hAnsi="Consolas" w:eastAsia="Consolas" w:cs="Consolas"/>
                  <w:b w:val="0"/>
                  <w:bCs w:val="0"/>
                  <w:sz w:val="16"/>
                  <w:szCs w:val="16"/>
                </w:rPr>
                <w:t>placeholder="seu@exemplo.com</w:t>
              </w:r>
            </w:hyperlink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" placeholderTextColor="#7d9cc0" value={email} onChangeText={setEmail} keyboardType="email-address" autoCapitalize="none" editable={!loading} /&gt;</w:t>
            </w:r>
          </w:p>
          <w:p w:rsidR="107E48FD" w:rsidP="6F9949A1" w:rsidRDefault="107E48FD" w14:paraId="0A5D9898" w14:textId="1F4853D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&lt;Text style={styles.label}&gt;Senha&lt;/Text&gt;</w:t>
            </w:r>
          </w:p>
          <w:p w:rsidR="107E48FD" w:rsidP="6F9949A1" w:rsidRDefault="107E48FD" w14:paraId="6A5954AC" w14:textId="3D505AA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&lt;View style={styles.inputContainer}&gt;</w:t>
            </w:r>
          </w:p>
          <w:p w:rsidR="107E48FD" w:rsidP="6F9949A1" w:rsidRDefault="107E48FD" w14:paraId="0745DB24" w14:textId="6EE83C0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&lt;TextInput style={[styles.input, styles.inputWithIcon]} placeholder="Digite sua senha" placeholderTextColor="#7d9cc0" value={password} onChangeText={setPassword} secureTextEntry={!passwordVisible} autoCapitalize="none" editable={!loading} /&gt;</w:t>
            </w:r>
          </w:p>
          <w:p w:rsidR="107E48FD" w:rsidP="6F9949A1" w:rsidRDefault="107E48FD" w14:paraId="5B46B574" w14:textId="25ACCC6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&lt;TouchableOpacity onPress={() =&gt; setPasswordVisible((v) =&gt; !v)} style={styles.eyeButton} disabled={loading}&gt;</w:t>
            </w:r>
          </w:p>
          <w:p w:rsidR="107E48FD" w:rsidP="6F9949A1" w:rsidRDefault="107E48FD" w14:paraId="21852D3B" w14:textId="2E8975F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&lt;MaterialIcons name={passwordVisible ? "visibility-off" : "visibility"} size={22} color="#7d9cc0" /&gt;</w:t>
            </w:r>
          </w:p>
          <w:p w:rsidR="107E48FD" w:rsidP="6F9949A1" w:rsidRDefault="107E48FD" w14:paraId="4F5284AF" w14:textId="60E2024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&lt;/TouchableOpacity&gt;</w:t>
            </w:r>
          </w:p>
          <w:p w:rsidR="107E48FD" w:rsidP="6F9949A1" w:rsidRDefault="107E48FD" w14:paraId="3B043665" w14:textId="4D608D6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&lt;/View&gt;</w:t>
            </w:r>
          </w:p>
          <w:p w:rsidR="107E48FD" w:rsidP="6F9949A1" w:rsidRDefault="107E48FD" w14:paraId="09F42BD8" w14:textId="62CD42B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&lt;TouchableOpacity style={[styles.button, loading &amp;&amp; styles.buttonDisabled]} onPress={handleLogin} disabled={loading}&gt;</w:t>
            </w:r>
          </w:p>
          <w:p w:rsidR="107E48FD" w:rsidP="6F9949A1" w:rsidRDefault="107E48FD" w14:paraId="143EAEAA" w14:textId="2DF483A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{loading ? &lt;ActivityIndicator color="#f0f3f8" /&gt; : &lt;Text style={styles.buttonText}&gt;Entrar&lt;/Text&gt;}</w:t>
            </w:r>
          </w:p>
          <w:p w:rsidR="107E48FD" w:rsidP="6F9949A1" w:rsidRDefault="107E48FD" w14:paraId="36D5362F" w14:textId="7132254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&lt;/TouchableOpacity&gt;</w:t>
            </w:r>
          </w:p>
          <w:p w:rsidR="107E48FD" w:rsidP="6F9949A1" w:rsidRDefault="107E48FD" w14:paraId="5467D9C3" w14:textId="2E78B0F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&lt;View style={styles.footer}&gt;</w:t>
            </w:r>
          </w:p>
          <w:p w:rsidR="107E48FD" w:rsidP="6F9949A1" w:rsidRDefault="107E48FD" w14:paraId="2063F81E" w14:textId="353BF3A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&lt;Text style={styles.footerText}&gt;Nao tem conta? &lt;/Text&gt;</w:t>
            </w:r>
          </w:p>
          <w:p w:rsidR="107E48FD" w:rsidP="6F9949A1" w:rsidRDefault="107E48FD" w14:paraId="1BED88EA" w14:textId="5911537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&lt;TouchableOpacity onPress={() =&gt; navigation.navigate("SignUp")} disabled={loading}&gt;</w:t>
            </w:r>
          </w:p>
          <w:p w:rsidR="107E48FD" w:rsidP="6F9949A1" w:rsidRDefault="107E48FD" w14:paraId="5896BD58" w14:textId="535AFF5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&lt;Text style={styles.link}&gt;Cadastre-se&lt;/Text&gt;</w:t>
            </w:r>
          </w:p>
          <w:p w:rsidR="107E48FD" w:rsidP="6F9949A1" w:rsidRDefault="107E48FD" w14:paraId="725D3BB5" w14:textId="01A1CBC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&lt;/TouchableOpacity&gt;</w:t>
            </w:r>
          </w:p>
          <w:p w:rsidR="107E48FD" w:rsidP="6F9949A1" w:rsidRDefault="107E48FD" w14:paraId="2F4D55CC" w14:textId="286E2B8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&lt;/View&gt;</w:t>
            </w:r>
          </w:p>
          <w:p w:rsidR="107E48FD" w:rsidP="6F9949A1" w:rsidRDefault="107E48FD" w14:paraId="5F8C8ADB" w14:textId="036D4C2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&lt;/View&gt;</w:t>
            </w:r>
          </w:p>
          <w:p w:rsidR="107E48FD" w:rsidP="6F9949A1" w:rsidRDefault="107E48FD" w14:paraId="5CC16A0D" w14:textId="3363A52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&lt;/View&gt;</w:t>
            </w:r>
          </w:p>
          <w:p w:rsidR="107E48FD" w:rsidP="6F9949A1" w:rsidRDefault="107E48FD" w14:paraId="1DCDF37A" w14:textId="2CC7AFC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&lt;/ScrollView&gt;</w:t>
            </w:r>
          </w:p>
          <w:p w:rsidR="107E48FD" w:rsidP="6F9949A1" w:rsidRDefault="107E48FD" w14:paraId="4078E485" w14:textId="3B258DD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&lt;/KeyboardAvoidingView&gt;</w:t>
            </w:r>
          </w:p>
          <w:p w:rsidR="107E48FD" w:rsidP="6F9949A1" w:rsidRDefault="107E48FD" w14:paraId="5C868CC3" w14:textId="70464E2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);</w:t>
            </w:r>
          </w:p>
          <w:p w:rsidR="107E48FD" w:rsidP="6F9949A1" w:rsidRDefault="107E48FD" w14:paraId="69811618" w14:textId="2256365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}</w:t>
            </w:r>
          </w:p>
          <w:p w:rsidR="107E48FD" w:rsidP="6F9949A1" w:rsidRDefault="107E48FD" w14:paraId="6FFB0A6E" w14:textId="11A1EEF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107E48FD" w:rsidP="6F9949A1" w:rsidRDefault="107E48FD" w14:paraId="188B8E3F" w14:textId="1527594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const styles = StyleSheet.create({</w:t>
            </w:r>
          </w:p>
          <w:p w:rsidR="107E48FD" w:rsidP="6F9949A1" w:rsidRDefault="107E48FD" w14:paraId="525CD902" w14:textId="17B6220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container: { flex: 1, backgroundColor: "#1a2331" },</w:t>
            </w:r>
          </w:p>
          <w:p w:rsidR="107E48FD" w:rsidP="6F9949A1" w:rsidRDefault="107E48FD" w14:paraId="6A73F93C" w14:textId="30A0B29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scrollContent: { flexGrow: 1 },</w:t>
            </w:r>
          </w:p>
          <w:p w:rsidR="107E48FD" w:rsidP="6F9949A1" w:rsidRDefault="107E48FD" w14:paraId="3D81B349" w14:textId="676A043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content: { flex: 1, padding: 24, justifyContent: "center", alignItems: "center" },</w:t>
            </w:r>
          </w:p>
          <w:p w:rsidR="107E48FD" w:rsidP="6F9949A1" w:rsidRDefault="107E48FD" w14:paraId="6F8D2B2E" w14:textId="35B022C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brand: { fontFamily: "Oswald_700Bold", fontSize: 56, color: "#f0f3f8", marginBottom: 4, letterSpacing: 6, textAlign: "center" },</w:t>
            </w:r>
          </w:p>
          <w:p w:rsidR="107E48FD" w:rsidP="6F9949A1" w:rsidRDefault="107E48FD" w14:paraId="3861F4A7" w14:textId="524D1C7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tagline: { fontFamily: "Oswald_400Regular", fontSize: 12, color: "#7d9cc0", marginBottom: 48, letterSpacing: 4, textTransform: "uppercase", textAlign: "center" },</w:t>
            </w:r>
          </w:p>
          <w:p w:rsidR="107E48FD" w:rsidP="6F9949A1" w:rsidRDefault="107E48FD" w14:paraId="115FA5F6" w14:textId="3B15B1B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title: { fontFamily: "Oswald_600SemiBold", fontSize: 22, marginBottom: 6, color: "#f0f3f8", textAlign: "center" },</w:t>
            </w:r>
          </w:p>
          <w:p w:rsidR="107E48FD" w:rsidP="6F9949A1" w:rsidRDefault="107E48FD" w14:paraId="0D21C9ED" w14:textId="0E74CC9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subtitle: { fontFamily: "Oswald_400Regular", fontSize: 14, color: "#7d9cc0", marginBottom: 32, textAlign: "center" },</w:t>
            </w:r>
          </w:p>
          <w:p w:rsidR="107E48FD" w:rsidP="6F9949A1" w:rsidRDefault="107E48FD" w14:paraId="6A28A657" w14:textId="3F343C4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form: { gap: 16, width: "100%" },</w:t>
            </w:r>
          </w:p>
          <w:p w:rsidR="107E48FD" w:rsidP="6F9949A1" w:rsidRDefault="107E48FD" w14:paraId="42694AC8" w14:textId="3D1E60A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label: { fontFamily: "Oswald_600SemiBold", fontSize: 12, color: "#a3b8d0", marginBottom: -8, letterSpacing: 1, textTransform: "uppercase" },</w:t>
            </w:r>
          </w:p>
          <w:p w:rsidR="107E48FD" w:rsidP="6F9949A1" w:rsidRDefault="107E48FD" w14:paraId="5706766E" w14:textId="59D3C98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input: { fontFamily: "Oswald_400Regular", borderWidth: 1, borderColor: "#2e3d54", borderRadius: 6, padding: 16, fontSize: 15, backgroundColor: "#222f42", color: "#f0f3f8" },</w:t>
            </w:r>
          </w:p>
          <w:p w:rsidR="107E48FD" w:rsidP="6F9949A1" w:rsidRDefault="107E48FD" w14:paraId="53AD14C9" w14:textId="51E69D1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inputContainer: { position: "relative" },</w:t>
            </w:r>
          </w:p>
          <w:p w:rsidR="107E48FD" w:rsidP="6F9949A1" w:rsidRDefault="107E48FD" w14:paraId="79405559" w14:textId="4354C48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inputWithIcon: { paddingRight: 48 },</w:t>
            </w:r>
          </w:p>
          <w:p w:rsidR="107E48FD" w:rsidP="6F9949A1" w:rsidRDefault="107E48FD" w14:paraId="5D5F4BEA" w14:textId="3BF6A7C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eyeButton: { position: "absolute", right: 12, top: 0, bottom: 0, justifyContent: "center", alignItems: "center", padding: 8 },</w:t>
            </w:r>
          </w:p>
          <w:p w:rsidR="107E48FD" w:rsidP="6F9949A1" w:rsidRDefault="107E48FD" w14:paraId="670E98AA" w14:textId="1561A82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button: { backgroundColor: "#c25b5b", padding: 16, borderRadius: 6, alignItems: "center", marginTop: 8 },</w:t>
            </w:r>
          </w:p>
          <w:p w:rsidR="107E48FD" w:rsidP="6F9949A1" w:rsidRDefault="107E48FD" w14:paraId="5724F419" w14:textId="47872B8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buttonDisabled: { backgroundColor: "#4a3a3a" },</w:t>
            </w:r>
          </w:p>
          <w:p w:rsidR="107E48FD" w:rsidP="6F9949A1" w:rsidRDefault="107E48FD" w14:paraId="7EE00AFB" w14:textId="3EA7E8F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buttonText: { fontFamily: "Oswald_700Bold", color: "#f0f3f8", fontSize: 15, letterSpacing: 2, textTransform: "uppercase" },</w:t>
            </w:r>
          </w:p>
          <w:p w:rsidR="107E48FD" w:rsidP="6F9949A1" w:rsidRDefault="107E48FD" w14:paraId="11D927F0" w14:textId="6F39BC5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footer: { flexDirection: "row", justifyContent: "center", alignItems: "center", marginTop: 8 },</w:t>
            </w:r>
          </w:p>
          <w:p w:rsidR="107E48FD" w:rsidP="6F9949A1" w:rsidRDefault="107E48FD" w14:paraId="270D1A7A" w14:textId="3DAAA7F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footerText: { fontFamily: "Oswald_400Regular", fontSize: 13, color: "#7d9cc0" },</w:t>
            </w:r>
          </w:p>
          <w:p w:rsidR="107E48FD" w:rsidP="6F9949A1" w:rsidRDefault="107E48FD" w14:paraId="52F6CB45" w14:textId="5531C5F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link: { fontFamily: "Oswald_600SemiBold", fontSize: 13, color: "#5a7fbb", letterSpacing: 1 },</w:t>
            </w:r>
          </w:p>
          <w:p w:rsidR="107E48FD" w:rsidP="6F9949A1" w:rsidRDefault="107E48FD" w14:paraId="0E38CF62" w14:textId="090F9B2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07E48FD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});</w:t>
            </w:r>
          </w:p>
        </w:tc>
      </w:tr>
    </w:tbl>
    <w:p w:rsidR="6F9949A1" w:rsidP="6F9949A1" w:rsidRDefault="6F9949A1" w14:paraId="1CCE37CE" w14:textId="2161C66F">
      <w:pPr>
        <w:pStyle w:val="Normal"/>
        <w:suppressLineNumbers w:val="0"/>
        <w:bidi w:val="0"/>
        <w:spacing w:before="160" w:beforeAutospacing="off" w:after="160" w:afterAutospacing="off" w:line="360" w:lineRule="auto"/>
        <w:ind w:left="0" w:right="0"/>
        <w:jc w:val="center"/>
        <w:rPr>
          <w:rFonts w:ascii="Arial" w:hAnsi="Arial"/>
          <w:b w:val="1"/>
          <w:bCs w:val="1"/>
          <w:sz w:val="20"/>
          <w:szCs w:val="20"/>
        </w:rPr>
      </w:pPr>
    </w:p>
    <w:p xmlns:wp14="http://schemas.microsoft.com/office/word/2010/wordml" w:rsidP="6F9949A1" w14:paraId="5DFB8A32" wp14:textId="77777777">
      <w:pPr>
        <w:pStyle w:val="Heading2"/>
        <w:ind w:left="0"/>
      </w:pPr>
      <w:bookmarkStart w:name="_Toc1091057806" w:id="870620592"/>
      <w:r w:rsidR="65CD3012">
        <w:rPr/>
        <w:t>Tela 2 – Cadastro (SignUpScreen.js)</w:t>
      </w:r>
      <w:bookmarkEnd w:id="870620592"/>
    </w:p>
    <w:p xmlns:wp14="http://schemas.microsoft.com/office/word/2010/wordml" w14:paraId="08FDB61B" wp14:textId="77777777">
      <w:pPr>
        <w:ind w:firstLine="1134"/>
      </w:pPr>
      <w:r>
        <w:rPr>
          <w:rFonts w:ascii="Arial" w:hAnsi="Arial"/>
          <w:b w:val="0"/>
          <w:sz w:val="20"/>
        </w:rPr>
        <w:t>A tela de Cadastro coleta os dados necessários para criar uma conta e valida as informações antes do envio à API.</w:t>
      </w:r>
    </w:p>
    <w:p xmlns:wp14="http://schemas.microsoft.com/office/word/2010/wordml" w14:paraId="776D3329" wp14:textId="25424D51">
      <w:pPr>
        <w:spacing w:before="160" w:after="160"/>
        <w:ind w:firstLine="0"/>
        <w:jc w:val="center"/>
      </w:pPr>
      <w:r w:rsidRPr="6F9949A1" w:rsidR="6F9949A1">
        <w:rPr>
          <w:rFonts w:ascii="Arial" w:hAnsi="Arial"/>
          <w:b w:val="1"/>
          <w:bCs w:val="1"/>
          <w:sz w:val="20"/>
          <w:szCs w:val="20"/>
        </w:rPr>
        <w:t xml:space="preserve">[PRINT DA TELA </w:t>
      </w:r>
      <w:r w:rsidRPr="6F9949A1" w:rsidR="74A59B89">
        <w:rPr>
          <w:rFonts w:ascii="Arial" w:hAnsi="Arial"/>
          <w:b w:val="1"/>
          <w:bCs w:val="1"/>
          <w:sz w:val="20"/>
          <w:szCs w:val="20"/>
        </w:rPr>
        <w:t>2</w:t>
      </w:r>
      <w:r w:rsidRPr="6F9949A1" w:rsidR="6F9949A1">
        <w:rPr>
          <w:rFonts w:ascii="Arial" w:hAnsi="Arial"/>
          <w:b w:val="1"/>
          <w:bCs w:val="1"/>
          <w:sz w:val="20"/>
          <w:szCs w:val="20"/>
        </w:rPr>
        <w:t>]</w:t>
      </w:r>
    </w:p>
    <w:p w:rsidR="66709BD4" w:rsidP="6F9949A1" w:rsidRDefault="66709BD4" w14:paraId="3CCFFA31" w14:textId="46AE88F9">
      <w:pPr>
        <w:spacing w:before="160" w:after="160"/>
        <w:ind w:firstLine="0"/>
        <w:jc w:val="center"/>
        <w:rPr>
          <w:rFonts w:ascii="Arial" w:hAnsi="Arial"/>
          <w:b w:val="1"/>
          <w:bCs w:val="1"/>
          <w:sz w:val="20"/>
          <w:szCs w:val="20"/>
        </w:rPr>
      </w:pPr>
      <w:r w:rsidR="66709BD4">
        <w:drawing>
          <wp:inline wp14:editId="1DB57CDC" wp14:anchorId="18A15DBD">
            <wp:extent cx="2695575" cy="4400550"/>
            <wp:effectExtent l="0" t="0" r="0" b="0"/>
            <wp:docPr id="1046514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651499" name="Picture 104651499"/>
                    <pic:cNvPicPr/>
                  </pic:nvPicPr>
                  <pic:blipFill>
                    <a:blip xmlns:r="http://schemas.openxmlformats.org/officeDocument/2006/relationships" r:embed="rId7568995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557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C6F82DD" wp14:textId="189FE7FD">
      <w:pPr>
        <w:spacing w:before="160" w:after="160"/>
        <w:ind w:firstLine="0"/>
        <w:jc w:val="center"/>
      </w:pPr>
      <w:r w:rsidRPr="6F9949A1" w:rsidR="6F9949A1">
        <w:rPr>
          <w:rFonts w:ascii="Arial" w:hAnsi="Arial"/>
          <w:b w:val="1"/>
          <w:bCs w:val="1"/>
          <w:sz w:val="20"/>
          <w:szCs w:val="20"/>
        </w:rPr>
        <w:t>[CÓDIGO DA TELA 2]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405"/>
      </w:tblGrid>
      <w:tr w:rsidR="6F9949A1" w:rsidTr="6F9949A1" w14:paraId="2BACA461">
        <w:trPr>
          <w:trHeight w:val="300"/>
        </w:trPr>
        <w:tc>
          <w:tcPr>
            <w:tcW w:w="9405" w:type="dxa"/>
            <w:tcMar/>
          </w:tcPr>
          <w:p w:rsidR="66C4B50E" w:rsidP="6F9949A1" w:rsidRDefault="66C4B50E" w14:paraId="3C254588" w14:textId="34CA3CB7">
            <w:pPr>
              <w:pStyle w:val="Normal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import { </w:t>
            </w: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useState</w:t>
            </w: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} from "react";</w:t>
            </w:r>
          </w:p>
          <w:p w:rsidR="66C4B50E" w:rsidP="6F9949A1" w:rsidRDefault="66C4B50E" w14:paraId="5BA4D71F" w14:textId="3A624C9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View, Text, TextInput, TouchableOpacity, StyleSheet, ActivityIndicator, KeyboardAvoidingView, Platform, ScrollView } from "react-native";</w:t>
            </w:r>
          </w:p>
          <w:p w:rsidR="66C4B50E" w:rsidP="6F9949A1" w:rsidRDefault="66C4B50E" w14:paraId="04217677" w14:textId="603CFE4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MaterialIcons } from "@expo/vector-icons";</w:t>
            </w:r>
          </w:p>
          <w:p w:rsidR="66C4B50E" w:rsidP="6F9949A1" w:rsidRDefault="66C4B50E" w14:paraId="30123DA7" w14:textId="0743BAE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useAuth } from "./AuthContext";</w:t>
            </w:r>
          </w:p>
          <w:p w:rsidR="66C4B50E" w:rsidP="6F9949A1" w:rsidRDefault="66C4B50E" w14:paraId="3D8B5864" w14:textId="2A700B1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mostrarAlerta } from "./AlertaGlobal";</w:t>
            </w:r>
          </w:p>
          <w:p w:rsidR="66C4B50E" w:rsidP="6F9949A1" w:rsidRDefault="66C4B50E" w14:paraId="3277E4E1" w14:textId="795B29C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4B50E" w:rsidP="6F9949A1" w:rsidRDefault="66C4B50E" w14:paraId="5CDE4583" w14:textId="5749066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export default function SignUpScreen({ navigation }) {</w:t>
            </w:r>
          </w:p>
          <w:p w:rsidR="66C4B50E" w:rsidP="6F9949A1" w:rsidRDefault="66C4B50E" w14:paraId="20085614" w14:textId="0980AD7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const [email, setEmail] = useState("");</w:t>
            </w:r>
          </w:p>
          <w:p w:rsidR="66C4B50E" w:rsidP="6F9949A1" w:rsidRDefault="66C4B50E" w14:paraId="531DFD50" w14:textId="3BE0F50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const [password, setPassword] = useState("");</w:t>
            </w:r>
          </w:p>
          <w:p w:rsidR="66C4B50E" w:rsidP="6F9949A1" w:rsidRDefault="66C4B50E" w14:paraId="35BB9437" w14:textId="7211BBB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const [passwordVisible, setPasswordVisible] = useState(false);</w:t>
            </w:r>
          </w:p>
          <w:p w:rsidR="66C4B50E" w:rsidP="6F9949A1" w:rsidRDefault="66C4B50E" w14:paraId="09CD1585" w14:textId="32FC2BF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const [fullName, setFullName] = useState("");</w:t>
            </w:r>
          </w:p>
          <w:p w:rsidR="66C4B50E" w:rsidP="6F9949A1" w:rsidRDefault="66C4B50E" w14:paraId="056F9E56" w14:textId="1998CC1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const [loading, setLoading] = useState(false);</w:t>
            </w:r>
          </w:p>
          <w:p w:rsidR="66C4B50E" w:rsidP="6F9949A1" w:rsidRDefault="66C4B50E" w14:paraId="0D1775C5" w14:textId="5DA352D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const { signUp } = useAuth();</w:t>
            </w:r>
          </w:p>
          <w:p w:rsidR="66C4B50E" w:rsidP="6F9949A1" w:rsidRDefault="66C4B50E" w14:paraId="52D2A84C" w14:textId="6317A41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4B50E" w:rsidP="6F9949A1" w:rsidRDefault="66C4B50E" w14:paraId="68656EA6" w14:textId="29F6886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const handleSignUp = async () =&gt; {</w:t>
            </w:r>
          </w:p>
          <w:p w:rsidR="66C4B50E" w:rsidP="6F9949A1" w:rsidRDefault="66C4B50E" w14:paraId="4A6FA15C" w14:textId="020DE90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if (!email || !password || !fullName) {</w:t>
            </w:r>
          </w:p>
          <w:p w:rsidR="66C4B50E" w:rsidP="6F9949A1" w:rsidRDefault="66C4B50E" w14:paraId="66102254" w14:textId="4ABAAE4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mostrarAlerta("Atencao", "Preencha todos os campos");</w:t>
            </w:r>
          </w:p>
          <w:p w:rsidR="66C4B50E" w:rsidP="6F9949A1" w:rsidRDefault="66C4B50E" w14:paraId="50BC8FAF" w14:textId="31809CD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return;</w:t>
            </w:r>
          </w:p>
          <w:p w:rsidR="66C4B50E" w:rsidP="6F9949A1" w:rsidRDefault="66C4B50E" w14:paraId="1309E319" w14:textId="114CADA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}</w:t>
            </w:r>
          </w:p>
          <w:p w:rsidR="66C4B50E" w:rsidP="6F9949A1" w:rsidRDefault="66C4B50E" w14:paraId="799EC310" w14:textId="69F16C9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if (password.length &lt; 4) {</w:t>
            </w:r>
          </w:p>
          <w:p w:rsidR="66C4B50E" w:rsidP="6F9949A1" w:rsidRDefault="66C4B50E" w14:paraId="5B844842" w14:textId="0B1FE49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mostrarAlerta("Atencao", "A senha deve ter no minimo 4 caracteres");</w:t>
            </w:r>
          </w:p>
          <w:p w:rsidR="66C4B50E" w:rsidP="6F9949A1" w:rsidRDefault="66C4B50E" w14:paraId="16F67E56" w14:textId="096A1AD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return;</w:t>
            </w:r>
          </w:p>
          <w:p w:rsidR="66C4B50E" w:rsidP="6F9949A1" w:rsidRDefault="66C4B50E" w14:paraId="5A993349" w14:textId="3FF1DC2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}</w:t>
            </w:r>
          </w:p>
          <w:p w:rsidR="66C4B50E" w:rsidP="6F9949A1" w:rsidRDefault="66C4B50E" w14:paraId="3AED6DE2" w14:textId="7EB7F63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setLoading(true);</w:t>
            </w:r>
          </w:p>
          <w:p w:rsidR="66C4B50E" w:rsidP="6F9949A1" w:rsidRDefault="66C4B50E" w14:paraId="4803705B" w14:textId="0DA95AE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const result = await signUp(email, password, fullName);</w:t>
            </w:r>
          </w:p>
          <w:p w:rsidR="66C4B50E" w:rsidP="6F9949A1" w:rsidRDefault="66C4B50E" w14:paraId="1253FC3B" w14:textId="5A5BC8D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setLoading(false);</w:t>
            </w:r>
          </w:p>
          <w:p w:rsidR="66C4B50E" w:rsidP="6F9949A1" w:rsidRDefault="66C4B50E" w14:paraId="229FE1BE" w14:textId="69F9CB4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if (!result.success) mostrarAlerta("Falha no cadastro", result.error);</w:t>
            </w:r>
          </w:p>
          <w:p w:rsidR="66C4B50E" w:rsidP="6F9949A1" w:rsidRDefault="66C4B50E" w14:paraId="7526F2BF" w14:textId="41B9F51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};</w:t>
            </w:r>
          </w:p>
          <w:p w:rsidR="66C4B50E" w:rsidP="6F9949A1" w:rsidRDefault="66C4B50E" w14:paraId="1F4C89D5" w14:textId="6B18A20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4B50E" w:rsidP="6F9949A1" w:rsidRDefault="66C4B50E" w14:paraId="5FC9A1B9" w14:textId="4D641D2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return (</w:t>
            </w:r>
          </w:p>
          <w:p w:rsidR="66C4B50E" w:rsidP="6F9949A1" w:rsidRDefault="66C4B50E" w14:paraId="4C49A927" w14:textId="4C8C851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&lt;KeyboardAvoidingView behavior={Platform.OS === "ios" ? "padding" : "height"} style={styles.container}&gt;</w:t>
            </w:r>
          </w:p>
          <w:p w:rsidR="66C4B50E" w:rsidP="6F9949A1" w:rsidRDefault="66C4B50E" w14:paraId="41C30FA5" w14:textId="613ED9B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&lt;ScrollView contentContainerStyle={styles.scrollContent} keyboardShouldPersistTaps="handled"&gt;</w:t>
            </w:r>
          </w:p>
          <w:p w:rsidR="66C4B50E" w:rsidP="6F9949A1" w:rsidRDefault="66C4B50E" w14:paraId="0A404C9F" w14:textId="367DB9B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&lt;View style={styles.content}&gt;</w:t>
            </w:r>
          </w:p>
          <w:p w:rsidR="66C4B50E" w:rsidP="6F9949A1" w:rsidRDefault="66C4B50E" w14:paraId="67B4CA92" w14:textId="63E9A72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&lt;Text style={styles.brand}&gt;KORYO&lt;/Text&gt;</w:t>
            </w:r>
          </w:p>
          <w:p w:rsidR="66C4B50E" w:rsidP="6F9949A1" w:rsidRDefault="66C4B50E" w14:paraId="20F29111" w14:textId="1F1B621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&lt;Text style={styles.tagline}&gt;Moda com identidade&lt;/Text&gt;</w:t>
            </w:r>
          </w:p>
          <w:p w:rsidR="66C4B50E" w:rsidP="6F9949A1" w:rsidRDefault="66C4B50E" w14:paraId="152E980F" w14:textId="375DFFF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&lt;Text style={styles.title}&gt;Criar conta&lt;/Text&gt;</w:t>
            </w:r>
          </w:p>
          <w:p w:rsidR="66C4B50E" w:rsidP="6F9949A1" w:rsidRDefault="66C4B50E" w14:paraId="098BDCDE" w14:textId="7210204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&lt;Text style={styles.subtitle}&gt;Comece a comprar agora&lt;/Text&gt;</w:t>
            </w:r>
          </w:p>
          <w:p w:rsidR="66C4B50E" w:rsidP="6F9949A1" w:rsidRDefault="66C4B50E" w14:paraId="4C4F1354" w14:textId="6641FFC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&lt;View style={styles.form}&gt;</w:t>
            </w:r>
          </w:p>
          <w:p w:rsidR="66C4B50E" w:rsidP="6F9949A1" w:rsidRDefault="66C4B50E" w14:paraId="07FBF6F5" w14:textId="68450BD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&lt;Text style={styles.label}&gt;Nome completo&lt;/Text&gt;</w:t>
            </w:r>
          </w:p>
          <w:p w:rsidR="66C4B50E" w:rsidP="6F9949A1" w:rsidRDefault="66C4B50E" w14:paraId="175AA8F0" w14:textId="3FE0122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&lt;TextInput style={styles.input} placeholder="Seu nome" placeholderTextColor="#7d9cc0" value={fullName} onChangeText={setFullName} autoCapitalize="words" editable={!loading} /&gt;</w:t>
            </w:r>
          </w:p>
          <w:p w:rsidR="66C4B50E" w:rsidP="6F9949A1" w:rsidRDefault="66C4B50E" w14:paraId="5D453447" w14:textId="25E709D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&lt;Text style={styles.label}&gt;E-mail&lt;/Text&gt;</w:t>
            </w:r>
          </w:p>
          <w:p w:rsidR="66C4B50E" w:rsidP="6F9949A1" w:rsidRDefault="66C4B50E" w14:paraId="5A1A6E56" w14:textId="7613393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&lt;TextInput style={styles.input} </w:t>
            </w:r>
            <w:hyperlink r:id="R366f22fd929a4f7e">
              <w:r w:rsidRPr="6F9949A1" w:rsidR="66C4B50E">
                <w:rPr>
                  <w:rFonts w:ascii="Consolas" w:hAnsi="Consolas" w:eastAsia="Consolas" w:cs="Consolas"/>
                  <w:b w:val="0"/>
                  <w:bCs w:val="0"/>
                  <w:sz w:val="16"/>
                  <w:szCs w:val="16"/>
                </w:rPr>
                <w:t>placeholder="seu@exemplo.com</w:t>
              </w:r>
            </w:hyperlink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" placeholderTextColor="#7d9cc0" value={email} onChangeText={setEmail} keyboardType="email-address" autoCapitalize="none" editable={!loading} /&gt;</w:t>
            </w:r>
          </w:p>
          <w:p w:rsidR="66C4B50E" w:rsidP="6F9949A1" w:rsidRDefault="66C4B50E" w14:paraId="1AC8209C" w14:textId="0F8BE19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&lt;Text style={styles.label}&gt;Senha&lt;/Text&gt;</w:t>
            </w:r>
          </w:p>
          <w:p w:rsidR="66C4B50E" w:rsidP="6F9949A1" w:rsidRDefault="66C4B50E" w14:paraId="4BC7F7B1" w14:textId="2A4A8C2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&lt;View style={styles.inputContainer}&gt;</w:t>
            </w:r>
          </w:p>
          <w:p w:rsidR="66C4B50E" w:rsidP="6F9949A1" w:rsidRDefault="66C4B50E" w14:paraId="2D7AC1BF" w14:textId="26EC330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&lt;TextInput style={[styles.input, styles.inputWithIcon]} placeholder="Minimo 4 caracteres" placeholderTextColor="#7d9cc0" value={password} onChangeText={setPassword} secureTextEntry={!passwordVisible} autoCapitalize="none" editable={!loading} /&gt;</w:t>
            </w:r>
          </w:p>
          <w:p w:rsidR="66C4B50E" w:rsidP="6F9949A1" w:rsidRDefault="66C4B50E" w14:paraId="76C3EA80" w14:textId="739BBEF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&lt;TouchableOpacity onPress={() =&gt; setPasswordVisible((v) =&gt; !v)} style={styles.eyeButton} disabled={loading}&gt;</w:t>
            </w:r>
          </w:p>
          <w:p w:rsidR="66C4B50E" w:rsidP="6F9949A1" w:rsidRDefault="66C4B50E" w14:paraId="696DB370" w14:textId="1FEDA9F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&lt;MaterialIcons name={passwordVisible ? "visibility-off" : "visibility"} size={22} color="#7d9cc0" /&gt;</w:t>
            </w:r>
          </w:p>
          <w:p w:rsidR="66C4B50E" w:rsidP="6F9949A1" w:rsidRDefault="66C4B50E" w14:paraId="706F1C65" w14:textId="17F0B92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&lt;/TouchableOpacity&gt;</w:t>
            </w:r>
          </w:p>
          <w:p w:rsidR="66C4B50E" w:rsidP="6F9949A1" w:rsidRDefault="66C4B50E" w14:paraId="4D742509" w14:textId="7FA1F4A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&lt;/View&gt;</w:t>
            </w:r>
          </w:p>
          <w:p w:rsidR="66C4B50E" w:rsidP="6F9949A1" w:rsidRDefault="66C4B50E" w14:paraId="0250E46B" w14:textId="6B318CA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&lt;TouchableOpacity style={[styles.button, loading &amp;&amp; styles.buttonDisabled]} onPress={handleSignUp} disabled={loading}&gt;</w:t>
            </w:r>
          </w:p>
          <w:p w:rsidR="66C4B50E" w:rsidP="6F9949A1" w:rsidRDefault="66C4B50E" w14:paraId="24E82CF4" w14:textId="71941AB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{loading ? &lt;ActivityIndicator color="#f0f3f8" /&gt; : &lt;Text style={styles.buttonText}&gt;Cadastrar&lt;/Text&gt;}</w:t>
            </w:r>
          </w:p>
          <w:p w:rsidR="66C4B50E" w:rsidP="6F9949A1" w:rsidRDefault="66C4B50E" w14:paraId="0CF41BEA" w14:textId="1F9713F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&lt;/TouchableOpacity&gt;</w:t>
            </w:r>
          </w:p>
          <w:p w:rsidR="66C4B50E" w:rsidP="6F9949A1" w:rsidRDefault="66C4B50E" w14:paraId="46A739A8" w14:textId="158CD8D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&lt;View style={styles.footer}&gt;</w:t>
            </w:r>
          </w:p>
          <w:p w:rsidR="66C4B50E" w:rsidP="6F9949A1" w:rsidRDefault="66C4B50E" w14:paraId="3A38BC04" w14:textId="586B47C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&lt;Text style={styles.footerText}&gt;Ja tem conta? &lt;/Text&gt;</w:t>
            </w:r>
          </w:p>
          <w:p w:rsidR="66C4B50E" w:rsidP="6F9949A1" w:rsidRDefault="66C4B50E" w14:paraId="0B3BD982" w14:textId="1509894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&lt;TouchableOpacity onPress={() =&gt; navigation.navigate("Login")} disabled={loading}&gt;</w:t>
            </w:r>
          </w:p>
          <w:p w:rsidR="66C4B50E" w:rsidP="6F9949A1" w:rsidRDefault="66C4B50E" w14:paraId="474A3B6B" w14:textId="41AD5BA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&lt;Text style={styles.link}&gt;Entrar&lt;/Text&gt;</w:t>
            </w:r>
          </w:p>
          <w:p w:rsidR="66C4B50E" w:rsidP="6F9949A1" w:rsidRDefault="66C4B50E" w14:paraId="54B0FC71" w14:textId="079925F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&lt;/TouchableOpacity&gt;</w:t>
            </w:r>
          </w:p>
          <w:p w:rsidR="66C4B50E" w:rsidP="6F9949A1" w:rsidRDefault="66C4B50E" w14:paraId="715F61B1" w14:textId="7D01C10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&lt;/View&gt;</w:t>
            </w:r>
          </w:p>
          <w:p w:rsidR="66C4B50E" w:rsidP="6F9949A1" w:rsidRDefault="66C4B50E" w14:paraId="194793FD" w14:textId="38C58EF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&lt;/View&gt;</w:t>
            </w:r>
          </w:p>
          <w:p w:rsidR="66C4B50E" w:rsidP="6F9949A1" w:rsidRDefault="66C4B50E" w14:paraId="695FDE73" w14:textId="2BBEF97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&lt;/View&gt;</w:t>
            </w:r>
          </w:p>
          <w:p w:rsidR="66C4B50E" w:rsidP="6F9949A1" w:rsidRDefault="66C4B50E" w14:paraId="7782F180" w14:textId="2C2C55F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&lt;/ScrollView&gt;</w:t>
            </w:r>
          </w:p>
          <w:p w:rsidR="66C4B50E" w:rsidP="6F9949A1" w:rsidRDefault="66C4B50E" w14:paraId="3E64B5FC" w14:textId="41F911C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&lt;/KeyboardAvoidingView&gt;</w:t>
            </w:r>
          </w:p>
          <w:p w:rsidR="66C4B50E" w:rsidP="6F9949A1" w:rsidRDefault="66C4B50E" w14:paraId="72BEEB3D" w14:textId="6825DFD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);</w:t>
            </w:r>
          </w:p>
          <w:p w:rsidR="66C4B50E" w:rsidP="6F9949A1" w:rsidRDefault="66C4B50E" w14:paraId="3A3B563F" w14:textId="5DF9185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}</w:t>
            </w:r>
          </w:p>
          <w:p w:rsidR="66C4B50E" w:rsidP="6F9949A1" w:rsidRDefault="66C4B50E" w14:paraId="28E59DD6" w14:textId="34A349D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66C4B50E" w:rsidP="6F9949A1" w:rsidRDefault="66C4B50E" w14:paraId="3A67C014" w14:textId="12C860F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const styles = StyleSheet.create({</w:t>
            </w:r>
          </w:p>
          <w:p w:rsidR="66C4B50E" w:rsidP="6F9949A1" w:rsidRDefault="66C4B50E" w14:paraId="777FBD53" w14:textId="51656C3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container: { flex: 1, backgroundColor: "#1a2331" },</w:t>
            </w:r>
          </w:p>
          <w:p w:rsidR="66C4B50E" w:rsidP="6F9949A1" w:rsidRDefault="66C4B50E" w14:paraId="7A92BAC3" w14:textId="7475227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scrollContent: { flexGrow: 1 },</w:t>
            </w:r>
          </w:p>
          <w:p w:rsidR="66C4B50E" w:rsidP="6F9949A1" w:rsidRDefault="66C4B50E" w14:paraId="768E8074" w14:textId="7FB698C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content: { flex: 1, padding: 24, justifyContent: "center", alignItems: "center" },</w:t>
            </w:r>
          </w:p>
          <w:p w:rsidR="66C4B50E" w:rsidP="6F9949A1" w:rsidRDefault="66C4B50E" w14:paraId="31BB17CD" w14:textId="5649266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brand: { fontFamily: "Oswald_700Bold", fontSize: 56, color: "#f0f3f8", marginBottom: 4, letterSpacing: 6, textAlign: "center" },</w:t>
            </w:r>
          </w:p>
          <w:p w:rsidR="66C4B50E" w:rsidP="6F9949A1" w:rsidRDefault="66C4B50E" w14:paraId="01786D20" w14:textId="06D77F6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tagline: { fontFamily: "Oswald_400Regular", fontSize: 12, color: "#7d9cc0", marginBottom: 48, letterSpacing: 4, textTransform: "uppercase", textAlign: "center" },</w:t>
            </w:r>
          </w:p>
          <w:p w:rsidR="66C4B50E" w:rsidP="6F9949A1" w:rsidRDefault="66C4B50E" w14:paraId="25245BA1" w14:textId="39FD7F8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title: { fontFamily: "Oswald_600SemiBold", fontSize: 22, marginBottom: 6, color: "#f0f3f8", textAlign: "center" },</w:t>
            </w:r>
          </w:p>
          <w:p w:rsidR="66C4B50E" w:rsidP="6F9949A1" w:rsidRDefault="66C4B50E" w14:paraId="2BBEB8ED" w14:textId="6955BBA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subtitle: { fontFamily: "Oswald_400Regular", fontSize: 14, color: "#7d9cc0", marginBottom: 32, textAlign: "center" },</w:t>
            </w:r>
          </w:p>
          <w:p w:rsidR="66C4B50E" w:rsidP="6F9949A1" w:rsidRDefault="66C4B50E" w14:paraId="3986B238" w14:textId="4C57909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form: { gap: 16, width: "100%" },</w:t>
            </w:r>
          </w:p>
          <w:p w:rsidR="66C4B50E" w:rsidP="6F9949A1" w:rsidRDefault="66C4B50E" w14:paraId="0BE48C71" w14:textId="10643E6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label: { fontFamily: "Oswald_600SemiBold", fontSize: 12, color: "#a3b8d0", marginBottom: -8, letterSpacing: 1, textTransform: "uppercase" },</w:t>
            </w:r>
          </w:p>
          <w:p w:rsidR="66C4B50E" w:rsidP="6F9949A1" w:rsidRDefault="66C4B50E" w14:paraId="39CFEFC8" w14:textId="3E1F12B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input: { fontFamily: "Oswald_400Regular", borderWidth: 1, borderColor: "#2e3d54", borderRadius: 6, padding: 16, fontSize: 15, backgroundColor: "#222f42", color: "#f0f3f8" },</w:t>
            </w:r>
          </w:p>
          <w:p w:rsidR="66C4B50E" w:rsidP="6F9949A1" w:rsidRDefault="66C4B50E" w14:paraId="33F015D2" w14:textId="41E7836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inputContainer: { position: "relative" },</w:t>
            </w:r>
          </w:p>
          <w:p w:rsidR="66C4B50E" w:rsidP="6F9949A1" w:rsidRDefault="66C4B50E" w14:paraId="5D2FBE52" w14:textId="52D6943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inputWithIcon: { paddingRight: 48 },</w:t>
            </w:r>
          </w:p>
          <w:p w:rsidR="66C4B50E" w:rsidP="6F9949A1" w:rsidRDefault="66C4B50E" w14:paraId="10FC3787" w14:textId="26B760E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eyeButton: { position: "absolute", right: 12, top: 0, bottom: 0, justifyContent: "center", alignItems: "center", padding: 8 },</w:t>
            </w:r>
          </w:p>
          <w:p w:rsidR="66C4B50E" w:rsidP="6F9949A1" w:rsidRDefault="66C4B50E" w14:paraId="51E276AE" w14:textId="0A2A759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button: { backgroundColor: "#c25b5b", padding: 16, borderRadius: 6, alignItems: "center", marginTop: 8 },</w:t>
            </w:r>
          </w:p>
          <w:p w:rsidR="66C4B50E" w:rsidP="6F9949A1" w:rsidRDefault="66C4B50E" w14:paraId="4D8017FE" w14:textId="6DDD080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buttonDisabled: { backgroundColor: "#4a3a3a" },</w:t>
            </w:r>
          </w:p>
          <w:p w:rsidR="66C4B50E" w:rsidP="6F9949A1" w:rsidRDefault="66C4B50E" w14:paraId="1C0C7937" w14:textId="184B2B1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buttonText: { fontFamily: "Oswald_700Bold", color: "#f0f3f8", fontSize: 15, letterSpacing: 2, textTransform: "uppercase" },</w:t>
            </w:r>
          </w:p>
          <w:p w:rsidR="66C4B50E" w:rsidP="6F9949A1" w:rsidRDefault="66C4B50E" w14:paraId="2500C50B" w14:textId="16C297B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footer: { flexDirection: "row", justifyContent: "center", alignItems: "center", marginTop: 8 },</w:t>
            </w:r>
          </w:p>
          <w:p w:rsidR="66C4B50E" w:rsidP="6F9949A1" w:rsidRDefault="66C4B50E" w14:paraId="3176A5EA" w14:textId="30B7238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footerText: { fontFamily: "Oswald_400Regular", fontSize: 13, color: "#7d9cc0" },</w:t>
            </w:r>
          </w:p>
          <w:p w:rsidR="66C4B50E" w:rsidP="6F9949A1" w:rsidRDefault="66C4B50E" w14:paraId="68A92B70" w14:textId="310C82C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link: { fontFamily: "Oswald_600SemiBold", fontSize: 13, color: "#5a7fbb", letterSpacing: 1 },</w:t>
            </w:r>
          </w:p>
          <w:p w:rsidR="66C4B50E" w:rsidP="6F9949A1" w:rsidRDefault="66C4B50E" w14:paraId="71BAB6D2" w14:textId="1F3BD8B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66C4B50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});</w:t>
            </w:r>
          </w:p>
        </w:tc>
      </w:tr>
    </w:tbl>
    <w:p w:rsidR="6F9949A1" w:rsidP="6F9949A1" w:rsidRDefault="6F9949A1" w14:paraId="06F66E75" w14:textId="343C489E">
      <w:pPr>
        <w:pStyle w:val="Normal"/>
        <w:suppressLineNumbers w:val="0"/>
        <w:bidi w:val="0"/>
        <w:spacing w:before="160" w:beforeAutospacing="off" w:after="160" w:afterAutospacing="off" w:line="360" w:lineRule="auto"/>
        <w:ind w:left="0" w:right="0"/>
        <w:jc w:val="center"/>
        <w:rPr>
          <w:rFonts w:ascii="Arial" w:hAnsi="Arial"/>
          <w:b w:val="1"/>
          <w:bCs w:val="1"/>
          <w:sz w:val="20"/>
          <w:szCs w:val="20"/>
        </w:rPr>
      </w:pPr>
    </w:p>
    <w:p xmlns:wp14="http://schemas.microsoft.com/office/word/2010/wordml" w:rsidP="6F9949A1" w14:paraId="6A26B661" wp14:textId="77777777">
      <w:pPr>
        <w:pStyle w:val="Heading2"/>
        <w:ind w:left="0"/>
      </w:pPr>
      <w:bookmarkStart w:name="_Toc743119390" w:id="1349953259"/>
      <w:r w:rsidR="65CD3012">
        <w:rPr/>
        <w:t>Tela 3 – Catálogo de Produtos (ProductsScreen.js)</w:t>
      </w:r>
      <w:bookmarkEnd w:id="1349953259"/>
    </w:p>
    <w:p xmlns:wp14="http://schemas.microsoft.com/office/word/2010/wordml" w14:paraId="0854FE4C" wp14:textId="77777777">
      <w:pPr>
        <w:ind w:firstLine="1134"/>
      </w:pPr>
      <w:r>
        <w:rPr>
          <w:rFonts w:ascii="Arial" w:hAnsi="Arial"/>
          <w:b w:val="0"/>
          <w:sz w:val="20"/>
        </w:rPr>
        <w:t>A tela de Catálogo apresenta as roupas disponíveis e permite buscar produtos pelo nome e acessar seus detalhes.</w:t>
      </w:r>
    </w:p>
    <w:p xmlns:wp14="http://schemas.microsoft.com/office/word/2010/wordml" w14:paraId="1DD75A09" wp14:textId="1749C658">
      <w:pPr>
        <w:spacing w:before="160" w:after="160"/>
        <w:ind w:firstLine="0"/>
        <w:jc w:val="center"/>
      </w:pPr>
      <w:r w:rsidRPr="6F9949A1" w:rsidR="6F9949A1">
        <w:rPr>
          <w:rFonts w:ascii="Arial" w:hAnsi="Arial"/>
          <w:b w:val="1"/>
          <w:bCs w:val="1"/>
          <w:sz w:val="20"/>
          <w:szCs w:val="20"/>
        </w:rPr>
        <w:t>[PRINT DA TELA 3]</w:t>
      </w:r>
    </w:p>
    <w:p w:rsidR="747166C5" w:rsidP="6F9949A1" w:rsidRDefault="747166C5" w14:paraId="419FBAFE" w14:textId="25531D35">
      <w:pPr>
        <w:spacing w:before="160" w:after="160"/>
        <w:ind w:firstLine="0"/>
        <w:jc w:val="center"/>
        <w:rPr>
          <w:rFonts w:ascii="Arial" w:hAnsi="Arial"/>
          <w:b w:val="1"/>
          <w:bCs w:val="1"/>
          <w:sz w:val="20"/>
          <w:szCs w:val="20"/>
        </w:rPr>
      </w:pPr>
      <w:r w:rsidR="747166C5">
        <w:drawing>
          <wp:inline wp14:editId="08810769" wp14:anchorId="27FBD892">
            <wp:extent cx="2695575" cy="4848225"/>
            <wp:effectExtent l="0" t="0" r="0" b="0"/>
            <wp:docPr id="835119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5119793" name="Picture 835119793"/>
                    <pic:cNvPicPr/>
                  </pic:nvPicPr>
                  <pic:blipFill>
                    <a:blip xmlns:r="http://schemas.openxmlformats.org/officeDocument/2006/relationships" r:embed="rId17075642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557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2D42191" wp14:textId="102AD9AD">
      <w:pPr>
        <w:spacing w:before="160" w:after="160"/>
        <w:ind w:firstLine="0"/>
        <w:jc w:val="center"/>
      </w:pPr>
      <w:r w:rsidRPr="6F9949A1" w:rsidR="6F9949A1">
        <w:rPr>
          <w:rFonts w:ascii="Arial" w:hAnsi="Arial"/>
          <w:b w:val="1"/>
          <w:bCs w:val="1"/>
          <w:sz w:val="20"/>
          <w:szCs w:val="20"/>
        </w:rPr>
        <w:t>[CÓDIGO DA TELA 3]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405"/>
      </w:tblGrid>
      <w:tr w:rsidR="6F9949A1" w:rsidTr="6F9949A1" w14:paraId="1EE6430D">
        <w:trPr>
          <w:trHeight w:val="300"/>
        </w:trPr>
        <w:tc>
          <w:tcPr>
            <w:tcW w:w="9405" w:type="dxa"/>
            <w:tcMar/>
          </w:tcPr>
          <w:p w:rsidR="16C9F746" w:rsidP="6F9949A1" w:rsidRDefault="16C9F746" w14:paraId="29B244CF" w14:textId="5CEC15D7">
            <w:pPr>
              <w:spacing w:before="240" w:beforeAutospacing="off" w:after="240" w:afterAutospacing="off"/>
              <w:ind w:firstLine="0"/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</w:pP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import {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useState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useEffect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useCallback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memo }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from "react"; import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{ View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, Text,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FlatList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, Image,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StyleSheet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, TouchableOpacity,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ActivityIndicator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RefreshControl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TextInput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, Modal, Platform,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Dimensions }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from "react-native"; import {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useAuth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} from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"./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AuthContext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"; import {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useCarrinho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} from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"./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CartContext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"; import {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apiFetch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} from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"./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api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"; import {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mostrarAlerta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} from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"./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AlertaGlobal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";</w:t>
            </w:r>
          </w:p>
          <w:p w:rsidR="16C9F746" w:rsidP="6F9949A1" w:rsidRDefault="16C9F746" w14:paraId="3CE7B541" w14:textId="2B8778C3">
            <w:pPr>
              <w:spacing w:before="0" w:beforeAutospacing="off" w:after="240" w:afterAutospacing="off" w:line="240" w:lineRule="auto"/>
              <w:ind w:firstLine="0"/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</w:pP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function parseTamanhos(numeracao) { if (!numeracao) return ["Unico"]; const n = String(numeracao).trim(); const rangeMatch = n.match(/^(\d+)\s*-\s*(\d+)$/); if (rangeMatch) { const inicio = parseInt(rangeMatch[1]); const fim = parseInt(rangeMatch[2]); const lista = []; for (let i = inicio; i &lt;= fim; i++) lista.push(String(i)); return lista; } if (n.includes("/")) return n.split("/").map(s =&gt; s.trim()).filter(Boolean); if (n.includes(",")) return n.split(",").map(s =&gt; s.trim()).filter(Boolean); return [n]; }</w:t>
            </w:r>
          </w:p>
          <w:p w:rsidR="16C9F746" w:rsidP="6F9949A1" w:rsidRDefault="16C9F746" w14:paraId="256EF4F5" w14:textId="62487BFA">
            <w:pPr>
              <w:spacing w:before="0" w:beforeAutospacing="off" w:after="240" w:afterAutospacing="off" w:line="240" w:lineRule="auto"/>
              <w:ind w:firstLine="0"/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</w:pP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const Header = memo(({ logout, quantidadeItensCarrinho, isAdmin, search, setSearch, onSearch, navigation }) =&gt; ( KORYO &lt;TouchableOpacity style={styles.ordersButton} onPress={() =&gt; navigation.navigate("Orders")}&gt; Pedidos {isAdmin &amp;&amp; ( &lt;TouchableOpacity style={styles.ordersButton} onPress={() =&gt; navigation.navigate("AdminProducts")}&gt; Gerenciar )} &lt;TouchableOpacity style={styles.cartButton} onPress={() =&gt; navigation.navigate("Cart")}&gt; Carrinho {quantidadeItensCarrinho &gt; 0 &amp;&amp; ( {quantidadeItensCarrinho} )} Sair Buscar ));</w:t>
            </w:r>
          </w:p>
          <w:p w:rsidR="16C9F746" w:rsidP="6F9949A1" w:rsidRDefault="16C9F746" w14:paraId="7920C7F8" w14:textId="13CD81DC">
            <w:pPr>
              <w:spacing w:before="0" w:beforeAutospacing="off" w:after="240" w:afterAutospacing="off" w:line="240" w:lineRule="auto"/>
              <w:ind w:firstLine="0"/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</w:pP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export default function ProductsScreen({ navigation }) { const [products, setProducts] = useState([]); const [loading, setLoading] = useState(true); const [refreshing, setRefreshing] = useState(false); const [search, setSearch] = useState(""); const [addingToCart, setAddingToCart] = useState({}); const [modalProduto, setModalProduto] = useState(null); const [tamanhoSelecionado, setTamanhoSelecionado] = useState(null); const { logout, user } = useAuth(); const { adicionarAoCarrinho, quantidadeItensCarrinho } = useCarrinho();</w:t>
            </w:r>
          </w:p>
          <w:p w:rsidR="16C9F746" w:rsidP="6F9949A1" w:rsidRDefault="16C9F746" w14:paraId="2970B6D5" w14:textId="39125B93">
            <w:pPr>
              <w:spacing w:before="0" w:beforeAutospacing="off" w:after="240" w:afterAutospacing="off" w:line="240" w:lineRule="auto"/>
              <w:ind w:firstLine="0"/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</w:pP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const fetchProducts = useCallback(async (query) =&gt; { try { setLoading(true); const url = query ? /api/products?q=${encodeURIComponent(query)} : "/api/products"; const res = await apiFetch(url); const data = await res.json(); if (data.success) setProducts(data.data.products || []); } catch (e) { console.error("Erro ao carregar produtos:", e); } finally { setLoading(false); setRefreshing(false); } }, []);</w:t>
            </w:r>
          </w:p>
          <w:p w:rsidR="16C9F746" w:rsidP="6F9949A1" w:rsidRDefault="16C9F746" w14:paraId="7B3FBCF6" w14:textId="3881549D">
            <w:pPr>
              <w:spacing w:before="0" w:beforeAutospacing="off" w:after="240" w:afterAutospacing="off" w:line="240" w:lineRule="auto"/>
              <w:ind w:firstLine="0"/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</w:pP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useEffect(() =&gt; { fetchProducts(""); }, [fetchProducts]);</w:t>
            </w:r>
          </w:p>
          <w:p w:rsidR="16C9F746" w:rsidP="6F9949A1" w:rsidRDefault="16C9F746" w14:paraId="60D866D0" w14:textId="7C6B1961">
            <w:pPr>
              <w:spacing w:before="0" w:beforeAutospacing="off" w:after="240" w:afterAutospacing="off" w:line="240" w:lineRule="auto"/>
              <w:ind w:firstLine="0"/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</w:pP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useEffect(() =&gt; { const unsubscribe = navigation.addListener("focus", () =&gt; fetchProducts(search)); return unsubscribe; }, [navigation, search, fetchProducts]);</w:t>
            </w:r>
          </w:p>
          <w:p w:rsidR="16C9F746" w:rsidP="6F9949A1" w:rsidRDefault="16C9F746" w14:paraId="1C3E0C60" w14:textId="08E93075">
            <w:pPr>
              <w:spacing w:before="0" w:beforeAutospacing="off" w:after="240" w:afterAutospacing="off" w:line="240" w:lineRule="auto"/>
              <w:ind w:firstLine="0"/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</w:pP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const handleSearch = useCallback(() =&gt; fetchProducts(search), [fetchProducts, search]); const formatarPreco = (c) =&gt; R$ ${(c / 100).toFixed(2)};</w:t>
            </w:r>
          </w:p>
          <w:p w:rsidR="16C9F746" w:rsidP="6F9949A1" w:rsidRDefault="16C9F746" w14:paraId="3111C9E5" w14:textId="3298644A">
            <w:pPr>
              <w:spacing w:before="0" w:beforeAutospacing="off" w:after="240" w:afterAutospacing="off" w:line="240" w:lineRule="auto"/>
              <w:ind w:firstLine="0"/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</w:pP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const abrirModal = (produto) =&gt; { setModalProduto(produto); setTamanhoSelecionado(null); }; const fecharModal = () =&gt; { setModalProduto(null); setTamanhoSelecionado(null); };</w:t>
            </w:r>
          </w:p>
          <w:p w:rsidR="16C9F746" w:rsidP="6F9949A1" w:rsidRDefault="16C9F746" w14:paraId="395D6D6C" w14:textId="5EE709ED">
            <w:pPr>
              <w:spacing w:before="0" w:beforeAutospacing="off" w:after="240" w:afterAutospacing="off" w:line="240" w:lineRule="auto"/>
              <w:ind w:firstLine="0"/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</w:pP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const confirmarAdicao = async () =&gt; { if (!modalProduto || !tamanhoSelecionado) { mostrarAlerta("Atencao", "Escolha um tamanho"); return; } const produtoId = modalProduto.id; setAddingToCart((p) =&gt; ({ ...p, [produtoId]: true })); const result = await adicionarAoCarrinho(produtoId, 1, tamanhoSelecionado); setAddingToCart((p) =&gt; ({ ...p, [produtoId]: false })); fecharModal(); if (result.success) mostrarAlerta("Adicionado", Peca (tam. ${tamanhoSelecionado}) no carrinho.); else mostrarAlerta("Erro", result.error); };</w:t>
            </w:r>
          </w:p>
          <w:p w:rsidR="16C9F746" w:rsidP="6F9949A1" w:rsidRDefault="16C9F746" w14:paraId="3B1E7189" w14:textId="1297825E">
            <w:pPr>
              <w:spacing w:before="0" w:beforeAutospacing="off" w:after="240" w:afterAutospacing="off" w:line="240" w:lineRule="auto"/>
              <w:ind w:firstLine="0"/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</w:pP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const isAdmin = user?.tipo === "admin" || user?.tipo === "lojista" || user?.tipo === "admin_geral";</w:t>
            </w:r>
          </w:p>
          <w:p w:rsidR="16C9F746" w:rsidP="6F9949A1" w:rsidRDefault="16C9F746" w14:paraId="2C73EF69" w14:textId="2055AED4">
            <w:pPr>
              <w:spacing w:before="0" w:beforeAutospacing="off" w:after="240" w:afterAutospacing="off" w:line="240" w:lineRule="auto"/>
              <w:ind w:firstLine="0"/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</w:pP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const renderProduct = ({ item }) =&gt; { const isOut = item.unidades_em_estoque === 0; const isAdding = addingToCart[item.id]; return ( &lt;Image source={{ uri: item.imagem_principal_id }} style={styles.cardImage} resizeMode="cover" /&gt; {item.marca} {item.nome} Tam {item.numeracao} {formatarPreco(item.preco_em_centavos)} &lt;TouchableOpacity style={[styles.addButton, (isAdding || isOut) &amp;&amp; styles.addButtonDisabled]} onPress={() =&gt; abrirModal(item)} disabled={isAdding || isOut} &gt; {isAdding ? : {isOut ? "Esgotado" : "Adicionar"}} ); };</w:t>
            </w:r>
          </w:p>
          <w:p w:rsidR="16C9F746" w:rsidP="6F9949A1" w:rsidRDefault="16C9F746" w14:paraId="51CFFA5F" w14:textId="2A7595DF">
            <w:pPr>
              <w:spacing w:before="0" w:beforeAutospacing="off" w:after="240" w:afterAutospacing="off" w:line="240" w:lineRule="auto"/>
              <w:ind w:firstLine="0"/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</w:pP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if (loading &amp;&amp; products.length === 0) { return ; }</w:t>
            </w:r>
          </w:p>
          <w:p w:rsidR="16C9F746" w:rsidP="6F9949A1" w:rsidRDefault="16C9F746" w14:paraId="1FC0B459" w14:textId="7F57FE99">
            <w:pPr>
              <w:spacing w:before="0" w:beforeAutospacing="off" w:after="240" w:afterAutospacing="off" w:line="240" w:lineRule="auto"/>
              <w:ind w:firstLine="0"/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</w:pP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const tamanhosDisponiveis = modalProduto ? parseTamanhos(modalProduto.numeracao) : [];</w:t>
            </w:r>
          </w:p>
          <w:p w:rsidR="16C9F746" w:rsidP="6F9949A1" w:rsidRDefault="16C9F746" w14:paraId="2765A37D" w14:textId="015A59D6">
            <w:pPr>
              <w:spacing w:before="0" w:beforeAutospacing="off" w:after="240" w:afterAutospacing="off" w:line="240" w:lineRule="auto"/>
              <w:ind w:firstLine="0"/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</w:pP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return ( &lt;FlatList data={products} renderItem={renderProduct} keyExtractor={(item) =&gt; String(item.id)} numColumns={2} columnWrapperStyle={styles.row} ListHeaderComponent={ </w:t>
            </w:r>
          </w:p>
          <w:p w:rsidR="16C9F746" w:rsidP="6F9949A1" w:rsidRDefault="16C9F746" w14:paraId="5EA6230E" w14:textId="00CF8420">
            <w:pPr>
              <w:spacing w:before="0" w:beforeAutospacing="off" w:line="240" w:lineRule="auto"/>
              <w:ind w:firstLine="0"/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</w:pP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} contentContainerStyle={styles.listContent} refreshControl={&lt;RefreshControl refreshing={refreshing} onRefresh={() =&gt; { setRefreshing(true); fetchProducts(search); }} tintColor="#5a7fbb" /&gt;} /&gt;</w:t>
            </w:r>
          </w:p>
          <w:p w:rsidR="16C9F746" w:rsidP="6F9949A1" w:rsidRDefault="16C9F746" w14:paraId="20061827" w14:textId="3222F5F0">
            <w:pPr>
              <w:spacing w:before="0" w:beforeAutospacing="off" w:line="240" w:lineRule="auto"/>
              <w:ind w:firstLine="0"/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</w:pP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&lt;Modal visible={!!modalProduto} animationType="fade" transparent onRequestClose={fecharModal}&gt;</w:t>
            </w:r>
            <w:r>
              <w:br/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&lt;View style={styles.modalOverlay}&gt;</w:t>
            </w:r>
            <w:r>
              <w:br/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&lt;View style={styles.modalBox}&gt;</w:t>
            </w:r>
            <w:r>
              <w:br/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&lt;View style={styles.modalAccent} /&gt;</w:t>
            </w:r>
            <w:r>
              <w:br/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&lt;Text style={styles.modalTitle}&gt;Tamanho&lt;/Text&gt;</w:t>
            </w:r>
            <w:r>
              <w:br/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{modalProduto &amp;&amp; &lt;Text style={styles.modalProdutoNome} numberOfLines={2}&gt;{modalProduto.nome}&lt;/Text&gt;}</w:t>
            </w:r>
            <w:r>
              <w:br/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&lt;View style={styles.chipsWrap}&gt;</w:t>
            </w:r>
            <w:r>
              <w:br/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  {tamanhosDisponiveis.map((t) =&gt; {</w:t>
            </w:r>
            <w:r>
              <w:br/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    const sel = tamanhoSelecionado === t;</w:t>
            </w:r>
            <w:r>
              <w:br/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    return (</w:t>
            </w:r>
            <w:r>
              <w:br/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      &lt;TouchableOpacity key={t} style={[styles.chip, sel &amp;&amp; styles.chipSelecionado]} onPress={() =&gt; setTamanhoSelecionado(t)}&gt;</w:t>
            </w:r>
            <w:r>
              <w:br/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        &lt;Text style={[styles.chipText, sel &amp;&amp; styles.chipTextSelecionado]}&gt;{t}&lt;/Text&gt;</w:t>
            </w:r>
            <w:r>
              <w:br/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      &lt;/TouchableOpacity&gt;</w:t>
            </w:r>
            <w:r>
              <w:br/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    );</w:t>
            </w:r>
            <w:r>
              <w:br/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  })}</w:t>
            </w:r>
            <w:r>
              <w:br/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&lt;/View&gt;</w:t>
            </w:r>
            <w:r>
              <w:br/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&lt;View style={styles.modalActions}&gt;</w:t>
            </w:r>
            <w:r>
              <w:br/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  &lt;TouchableOpacity style={styles.modalCancelar} onPress={fecharModal}&gt;</w:t>
            </w:r>
            <w:r>
              <w:br/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    &lt;Text style={styles.modalCancelarText}&gt;Cancelar&lt;/Text&gt;</w:t>
            </w:r>
            <w:r>
              <w:br/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  &lt;/TouchableOpacity&gt;</w:t>
            </w:r>
            <w:r>
              <w:br/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  &lt;TouchableOpacity style={[styles.modalConfirmar, !tamanhoSelecionado &amp;&amp; styles.modalConfirmarDisabled]} onPress={confirmarAdicao} disabled={!tamanhoSelecionado}&gt;</w:t>
            </w:r>
            <w:r>
              <w:br/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    &lt;Text style={styles.modalConfirmarText}&gt;Adicionar&lt;/Text&gt;</w:t>
            </w:r>
            <w:r>
              <w:br/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  &lt;/TouchableOpacity&gt;</w:t>
            </w:r>
            <w:r>
              <w:br/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  &lt;/View&gt;</w:t>
            </w:r>
            <w:r>
              <w:br/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  &lt;/View&gt;</w:t>
            </w:r>
            <w:r>
              <w:br/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  &lt;/View&gt;</w:t>
            </w:r>
            <w:r>
              <w:br/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 &lt;/Modal&gt;</w:t>
            </w:r>
            <w:r>
              <w:br/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&lt;/View&gt;</w:t>
            </w:r>
            <w:r>
              <w:br/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 </w:t>
            </w:r>
          </w:p>
          <w:p w:rsidR="16C9F746" w:rsidP="6F9949A1" w:rsidRDefault="16C9F746" w14:paraId="7DE262DE" w14:textId="59F37E79">
            <w:pPr>
              <w:spacing w:before="0" w:beforeAutospacing="off" w:after="240" w:afterAutospacing="off" w:line="240" w:lineRule="auto"/>
              <w:ind w:firstLine="0"/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</w:pP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); }</w:t>
            </w:r>
          </w:p>
          <w:p w:rsidR="16C9F746" w:rsidP="6F9949A1" w:rsidRDefault="16C9F746" w14:paraId="47CE9D39" w14:textId="556B7C1A">
            <w:pPr>
              <w:spacing w:before="0" w:beforeAutospacing="off" w:after="240" w:afterAutospacing="off" w:line="240" w:lineRule="auto"/>
              <w:ind w:firstLine="0"/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</w:pP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const styles =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StyleSheet.create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({ container: { flex: 1,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backgroundColor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"#1a2331" }, center: { flex: 1,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justifyContent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"center",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alignItems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"center" }, header: {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backgroundColor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"#222f42", padding: 16,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marginTop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40,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borderBottomWidth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2,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borderBottomColor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"#c25b5b" },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headerTop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flexDirection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"row",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justifyContent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"space-between",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alignItems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"center",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marginBottom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14 },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brandTop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fontFamily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"Oswald_700Bold",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fontSize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28, color: "#f0f3f8",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letterSpacing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4 },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headerButtons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flexDirection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"row",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alignItems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"center", gap: 6 },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ordersButton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paddingHorizontal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12,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paddingVertical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8,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borderRadius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4,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borderWidth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borderColor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"#5a7fbb" },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ordersButtonText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fontFamily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"Oswald_600SemiBold", color: "#a3b8d0",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fontSize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11,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letterSpacing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textTransform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"uppercase" },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cartButton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paddingHorizontal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14,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paddingVertical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8,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borderRadius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4,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backgroundColor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"#c25b5b", position: "relative" },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cartButtonText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fontFamily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"Oswald_600SemiBold", color: "#f0f3f8",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fontSize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11,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letterSpacing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textTransform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"uppercase" }, badge: { position: "absolute", top: -6, right: -6,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backgroundColor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"#5a7fbb",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borderRadius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10,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minWidth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20, height: 20,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justifyContent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"center",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alignItems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"center",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paddingHorizontal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4 },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badgeText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fontFamily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"Oswald_700Bold", color: "#f0f3f8",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fontSize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11 },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logoutButton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paddingHorizontal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12,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paddingVertical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8,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borderRadius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4,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borderWidth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borderColor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"#2e3d54" },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logoutText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fontFamily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"Oswald_600SemiBold", color: "#7d9cc0",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fontSize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11,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letterSpacing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textTransform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"uppercase" },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searchRow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flexDirection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"row", gap: 8 },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searchInput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fontFamily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"Oswald_400Regular", flex: 1,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borderWidth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borderColor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"#2e3d54",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borderRadius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4, padding: 10,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fontSize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13,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backgroundColor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"#1a2331", color: "#f0f3f8" },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searchButton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backgroundColor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"#c25b5b",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paddingHorizontal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16,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justifyContent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"center",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borderRadius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4 },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searchButtonText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fontFamily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"Oswald_600SemiBold", color: "#f0f3f8",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fontSize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12,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letterSpacing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textTransform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"uppercase" },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listContent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paddingBottom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16,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paddingHorizontal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8 }, row: {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justifyContent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"space-between",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paddingHorizontal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8 }, card: {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backgroundColor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"#222f42",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borderRadius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8,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marginTop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16, flex: 1,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marginHorizontal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4,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borderWidth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borderColor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"#2e3d54", overflow: "hidden" },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cardImage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width: "100%", height: 160,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backgroundColor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"#1a2331" },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cardInfo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padding: 12 },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cardBrand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fontFamily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"Oswald_600SemiBold",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fontSize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10, color: "#5a7fbb",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letterSpacing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textTransform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"uppercase",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marginBottom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4 },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cardName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fontFamily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"Oswald_600SemiBold",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fontSize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14, color: "#f0f3f8",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marginBottom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6 },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cardMeta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fontFamily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"Oswald_400Regular",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fontSize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11, color: "#7d9cc0",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marginBottom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8 },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cardPrice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fontFamily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"Oswald_700Bold",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fontSize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18, color: "#f0f3f8",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marginBottom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10 },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addButton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backgroundColor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"#c25b5b", padding: 10,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borderRadius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4,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alignItems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"center" },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addButtonDisabled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backgroundColor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"#4a3a3a" },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addButtonText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fontFamily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"Oswald_700Bold", color: "#f0f3f8",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fontSize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11,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letterSpacing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textTransform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"uppercase" },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modalOverlay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flex: 1,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backgroundColor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: "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rgba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(10,20,40,0.75)",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justifyContent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"center",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alignItems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"center", padding: 24 },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modalBox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backgroundColor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"#222f42",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borderRadius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8, padding: 24, width: "100%",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maxWidth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400,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borderWidth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borderColor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"#2e3d54" },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modalAccent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height: 3,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backgroundColor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"#c25b5b",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borderRadius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2,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marginBottom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16, width: 40 },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modalTitle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fontFamily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"Oswald_600SemiBold",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fontSize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18, color: "#f0f3f8",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marginBottom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6,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letterSpacing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 },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modalProdutoNome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fontFamily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"Oswald_400Regular",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fontSize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13, color: "#7d9cc0",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marginBottom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20 },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chipsWrap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flexDirection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"row",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flexWrap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"wrap", gap: 8,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marginBottom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24 }, chip: {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paddingHorizontal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16,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paddingVertical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10,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borderRadius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4,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borderWidth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borderColor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"#2e3d54",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backgroundColor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"#1a2331",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minWidth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44,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alignItems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"center" },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chipSelecionado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backgroundColor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"#5a7fbb",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borderColor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"#5a7fbb" },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chipText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fontFamily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"Oswald_600SemiBold",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fontSize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13, color: "#a3b8d0",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letterSpacing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 },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chipTextSelecionado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color: "#f0f3f8" },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modalActions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flexDirection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"row", gap: 12 },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modalCancelar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flex: 1,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paddingVertical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12,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borderRadius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4,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borderWidth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borderColor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"#2e3d54",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alignItems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"center" },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modalCancelarText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fontFamily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"Oswald_600SemiBold", color: "#7d9cc0",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fontSize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13,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letterSpacing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textTransform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"uppercase" },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modalConfirmar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flex: 1,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paddingVertical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12,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borderRadius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4,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backgroundColor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"#c25b5b",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alignItems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"center" },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modalConfirmarDisabled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backgroundColor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"#4a3a3a" },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modalConfirmarText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{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fontFamily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"Oswald_700Bold", color: "#f0f3f8",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fontSize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13,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letterSpacing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 xml:space="preserve">: 1, 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textTransform</w:t>
            </w:r>
            <w:r w:rsidRPr="6F9949A1" w:rsidR="16C9F746">
              <w:rPr>
                <w:rFonts w:ascii="Consolas" w:hAnsi="Consolas" w:eastAsia="Consolas" w:cs="Consolas"/>
                <w:noProof w:val="0"/>
                <w:sz w:val="16"/>
                <w:szCs w:val="16"/>
                <w:lang w:val="en-US"/>
              </w:rPr>
              <w:t>: "uppercase" }, });</w:t>
            </w:r>
          </w:p>
        </w:tc>
      </w:tr>
    </w:tbl>
    <w:p w:rsidR="6F9949A1" w:rsidP="6F9949A1" w:rsidRDefault="6F9949A1" w14:paraId="2320C51A" w14:textId="03159BA6">
      <w:pPr>
        <w:pStyle w:val="Normal"/>
        <w:suppressLineNumbers w:val="0"/>
        <w:bidi w:val="0"/>
        <w:spacing w:before="160" w:beforeAutospacing="off" w:after="160" w:afterAutospacing="off" w:line="360" w:lineRule="auto"/>
        <w:ind w:left="0" w:right="0"/>
        <w:jc w:val="center"/>
        <w:rPr>
          <w:rFonts w:ascii="Arial" w:hAnsi="Arial"/>
          <w:b w:val="1"/>
          <w:bCs w:val="1"/>
          <w:sz w:val="20"/>
          <w:szCs w:val="20"/>
        </w:rPr>
      </w:pPr>
    </w:p>
    <w:p xmlns:wp14="http://schemas.microsoft.com/office/word/2010/wordml" w:rsidP="6F9949A1" w14:paraId="297161C0" wp14:textId="77777777">
      <w:pPr>
        <w:pStyle w:val="Heading2"/>
        <w:ind w:left="0"/>
      </w:pPr>
      <w:bookmarkStart w:name="_Toc923783035" w:id="1660344613"/>
      <w:r w:rsidR="65CD3012">
        <w:rPr/>
        <w:t>Tela 4 – Carrinho de Compras (CartScreen.js)</w:t>
      </w:r>
      <w:bookmarkEnd w:id="1660344613"/>
    </w:p>
    <w:p xmlns:wp14="http://schemas.microsoft.com/office/word/2010/wordml" w14:paraId="2CEC8177" wp14:textId="77777777">
      <w:pPr>
        <w:ind w:firstLine="1134"/>
      </w:pPr>
      <w:r>
        <w:rPr>
          <w:rFonts w:ascii="Arial" w:hAnsi="Arial"/>
          <w:b w:val="0"/>
          <w:sz w:val="20"/>
        </w:rPr>
        <w:t>A tela de Carrinho exibe os itens selecionados, tamanhos, quantidades e valor total, permitindo ajustes antes da finalização.</w:t>
      </w:r>
    </w:p>
    <w:p xmlns:wp14="http://schemas.microsoft.com/office/word/2010/wordml" w14:paraId="516F3652" wp14:textId="14014C84">
      <w:pPr>
        <w:spacing w:before="160" w:after="160"/>
        <w:ind w:firstLine="0"/>
        <w:jc w:val="center"/>
      </w:pPr>
      <w:r w:rsidRPr="6F9949A1" w:rsidR="6F9949A1">
        <w:rPr>
          <w:rFonts w:ascii="Arial" w:hAnsi="Arial"/>
          <w:b w:val="1"/>
          <w:bCs w:val="1"/>
          <w:sz w:val="20"/>
          <w:szCs w:val="20"/>
        </w:rPr>
        <w:t>[PRINT DA TELA 4]</w:t>
      </w:r>
    </w:p>
    <w:p w:rsidR="68ACB25D" w:rsidP="6F9949A1" w:rsidRDefault="68ACB25D" w14:paraId="320C5E41" w14:textId="2F9B3228">
      <w:pPr>
        <w:spacing w:before="160" w:after="160"/>
        <w:ind w:firstLine="0"/>
        <w:jc w:val="center"/>
        <w:rPr>
          <w:rFonts w:ascii="Arial" w:hAnsi="Arial"/>
          <w:b w:val="1"/>
          <w:bCs w:val="1"/>
          <w:sz w:val="20"/>
          <w:szCs w:val="20"/>
        </w:rPr>
      </w:pPr>
      <w:r w:rsidR="68ACB25D">
        <w:drawing>
          <wp:inline wp14:editId="03FBC639" wp14:anchorId="01223680">
            <wp:extent cx="2695575" cy="4667250"/>
            <wp:effectExtent l="0" t="0" r="0" b="0"/>
            <wp:docPr id="18192438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9243809" name="Picture 1819243809"/>
                    <pic:cNvPicPr/>
                  </pic:nvPicPr>
                  <pic:blipFill>
                    <a:blip xmlns:r="http://schemas.openxmlformats.org/officeDocument/2006/relationships" r:embed="rId3599037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557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E1801F3" wp14:textId="5A399011">
      <w:pPr>
        <w:spacing w:before="160" w:after="160"/>
        <w:ind w:firstLine="0"/>
        <w:jc w:val="center"/>
      </w:pPr>
      <w:r w:rsidRPr="6F9949A1" w:rsidR="6F9949A1">
        <w:rPr>
          <w:rFonts w:ascii="Arial" w:hAnsi="Arial"/>
          <w:b w:val="1"/>
          <w:bCs w:val="1"/>
          <w:sz w:val="20"/>
          <w:szCs w:val="20"/>
        </w:rPr>
        <w:t>[CÓDIGO DA TELA 4]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405"/>
      </w:tblGrid>
      <w:tr w:rsidR="6F9949A1" w:rsidTr="6F9949A1" w14:paraId="0FBEDD35">
        <w:trPr>
          <w:trHeight w:val="300"/>
        </w:trPr>
        <w:tc>
          <w:tcPr>
            <w:tcW w:w="9405" w:type="dxa"/>
            <w:tcMar/>
          </w:tcPr>
          <w:p w:rsidR="4ECE39CE" w:rsidP="6F9949A1" w:rsidRDefault="4ECE39CE" w14:paraId="0969C326" w14:textId="35A06911">
            <w:pPr>
              <w:pStyle w:val="Normal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import { </w:t>
            </w: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useState</w:t>
            </w: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} from "react";</w:t>
            </w:r>
          </w:p>
          <w:p w:rsidR="4ECE39CE" w:rsidP="6F9949A1" w:rsidRDefault="4ECE39CE" w14:paraId="001629F3" w14:textId="3231C6D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View, Text, FlatList, Image, StyleSheet, TouchableOpacity, ActivityIndicator } from "react-native";</w:t>
            </w:r>
          </w:p>
          <w:p w:rsidR="4ECE39CE" w:rsidP="6F9949A1" w:rsidRDefault="4ECE39CE" w14:paraId="5EC9A9D0" w14:textId="754F9CB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useCarrinho } from "./CartContext";</w:t>
            </w:r>
          </w:p>
          <w:p w:rsidR="4ECE39CE" w:rsidP="6F9949A1" w:rsidRDefault="4ECE39CE" w14:paraId="714E9C6F" w14:textId="3140EDF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useAuth } from "./AuthContext";</w:t>
            </w:r>
          </w:p>
          <w:p w:rsidR="4ECE39CE" w:rsidP="6F9949A1" w:rsidRDefault="4ECE39CE" w14:paraId="13A11462" w14:textId="59DF3BA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mostrarAlerta, confirmarAlerta } from "./AlertaGlobal";</w:t>
            </w:r>
          </w:p>
          <w:p w:rsidR="4ECE39CE" w:rsidP="6F9949A1" w:rsidRDefault="4ECE39CE" w14:paraId="4EC6D0C1" w14:textId="54F1EDE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4ECE39CE" w:rsidP="6F9949A1" w:rsidRDefault="4ECE39CE" w14:paraId="45714120" w14:textId="6A1D9CA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export default function CartScreen({ navigation }) {</w:t>
            </w:r>
          </w:p>
          <w:p w:rsidR="4ECE39CE" w:rsidP="6F9949A1" w:rsidRDefault="4ECE39CE" w14:paraId="0A3C696D" w14:textId="7CB9584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{ carrinho, loading, valorTotalEmCentavos, removerDoCarrinho, atualizarItemCarrinho, limparCarrinho } = useCarrinho();</w:t>
            </w:r>
          </w:p>
          <w:p w:rsidR="4ECE39CE" w:rsidP="6F9949A1" w:rsidRDefault="4ECE39CE" w14:paraId="6D40A03B" w14:textId="2E3D1F4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[updating, setUpdating] = useState({});</w:t>
            </w:r>
          </w:p>
          <w:p w:rsidR="4ECE39CE" w:rsidP="6F9949A1" w:rsidRDefault="4ECE39CE" w14:paraId="7D1E45D3" w14:textId="14D61AE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4ECE39CE" w:rsidP="6F9949A1" w:rsidRDefault="4ECE39CE" w14:paraId="3A839E97" w14:textId="0441607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formatarPreco = (c) =&gt; `R$ ${(c / 100).toFixed(2)}`;</w:t>
            </w:r>
          </w:p>
          <w:p w:rsidR="4ECE39CE" w:rsidP="6F9949A1" w:rsidRDefault="4ECE39CE" w14:paraId="608756E0" w14:textId="148DE64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chaveItem = (item) =&gt; `${item.produtoId}-${item.tamanho}`;</w:t>
            </w:r>
          </w:p>
          <w:p w:rsidR="4ECE39CE" w:rsidP="6F9949A1" w:rsidRDefault="4ECE39CE" w14:paraId="57DCBA6B" w14:textId="7BE267A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4ECE39CE" w:rsidP="6F9949A1" w:rsidRDefault="4ECE39CE" w14:paraId="2A1DEC74" w14:textId="7CA94CD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handleUpdate = async (item, quantidade) =&gt; {</w:t>
            </w:r>
          </w:p>
          <w:p w:rsidR="4ECE39CE" w:rsidP="6F9949A1" w:rsidRDefault="4ECE39CE" w14:paraId="6D8F60F8" w14:textId="2C8173F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if (quantidade &lt; 1) { handleRemove(item); return; }</w:t>
            </w:r>
          </w:p>
          <w:p w:rsidR="4ECE39CE" w:rsidP="6F9949A1" w:rsidRDefault="4ECE39CE" w14:paraId="7D3EF370" w14:textId="1BFEC1D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setUpdating((p) =&gt; ({ ...p, [chaveItem(item)]: true }));</w:t>
            </w:r>
          </w:p>
          <w:p w:rsidR="4ECE39CE" w:rsidP="6F9949A1" w:rsidRDefault="4ECE39CE" w14:paraId="0E3288CC" w14:textId="29C8930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const r = await atualizarItemCarrinho(item.produtoId, quantidade, item.tamanho);</w:t>
            </w:r>
          </w:p>
          <w:p w:rsidR="4ECE39CE" w:rsidP="6F9949A1" w:rsidRDefault="4ECE39CE" w14:paraId="7026778C" w14:textId="64F5FE4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setUpdating((p) =&gt; ({ ...p, [chaveItem(item)]: false }));</w:t>
            </w:r>
          </w:p>
          <w:p w:rsidR="4ECE39CE" w:rsidP="6F9949A1" w:rsidRDefault="4ECE39CE" w14:paraId="1C213AFB" w14:textId="63DF8CE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if (!r.success) mostrarAlerta("Erro", r.error);</w:t>
            </w:r>
          </w:p>
          <w:p w:rsidR="4ECE39CE" w:rsidP="6F9949A1" w:rsidRDefault="4ECE39CE" w14:paraId="21BF3B56" w14:textId="2CB343A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};</w:t>
            </w:r>
          </w:p>
          <w:p w:rsidR="4ECE39CE" w:rsidP="6F9949A1" w:rsidRDefault="4ECE39CE" w14:paraId="3288CA09" w14:textId="294DA2C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4ECE39CE" w:rsidP="6F9949A1" w:rsidRDefault="4ECE39CE" w14:paraId="7CFAABB7" w14:textId="3607864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handleRemove = async (item) =&gt; {</w:t>
            </w:r>
          </w:p>
          <w:p w:rsidR="4ECE39CE" w:rsidP="6F9949A1" w:rsidRDefault="4ECE39CE" w14:paraId="6277226B" w14:textId="5F0A53B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const ok = await confirmarAlerta("Remover", `Remover ${item.nomeProduto} (tam ${item.tamanho})?`);</w:t>
            </w:r>
          </w:p>
          <w:p w:rsidR="4ECE39CE" w:rsidP="6F9949A1" w:rsidRDefault="4ECE39CE" w14:paraId="793D29A6" w14:textId="5CADD8F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if (!ok) return;</w:t>
            </w:r>
          </w:p>
          <w:p w:rsidR="4ECE39CE" w:rsidP="6F9949A1" w:rsidRDefault="4ECE39CE" w14:paraId="5973A3B9" w14:textId="1546F7A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setUpdating((p) =&gt; ({ ...p, [chaveItem(item)]: true }));</w:t>
            </w:r>
          </w:p>
          <w:p w:rsidR="4ECE39CE" w:rsidP="6F9949A1" w:rsidRDefault="4ECE39CE" w14:paraId="34774B2B" w14:textId="0B3082E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const r = await removerDoCarrinho(item.produtoId, item.tamanho);</w:t>
            </w:r>
          </w:p>
          <w:p w:rsidR="4ECE39CE" w:rsidP="6F9949A1" w:rsidRDefault="4ECE39CE" w14:paraId="334C67EE" w14:textId="624DFDA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setUpdating((p) =&gt; ({ ...p, [chaveItem(item)]: false }));</w:t>
            </w:r>
          </w:p>
          <w:p w:rsidR="4ECE39CE" w:rsidP="6F9949A1" w:rsidRDefault="4ECE39CE" w14:paraId="52A43DF8" w14:textId="1F0EDFD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if (!r.success) mostrarAlerta("Erro", r.error);</w:t>
            </w:r>
          </w:p>
          <w:p w:rsidR="4ECE39CE" w:rsidP="6F9949A1" w:rsidRDefault="4ECE39CE" w14:paraId="3434F6AE" w14:textId="2F8BF15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};</w:t>
            </w:r>
          </w:p>
          <w:p w:rsidR="4ECE39CE" w:rsidP="6F9949A1" w:rsidRDefault="4ECE39CE" w14:paraId="1E69C6A1" w14:textId="3CE00D7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4ECE39CE" w:rsidP="6F9949A1" w:rsidRDefault="4ECE39CE" w14:paraId="47315347" w14:textId="3119AF0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handleClear = async () =&gt; {</w:t>
            </w:r>
          </w:p>
          <w:p w:rsidR="4ECE39CE" w:rsidP="6F9949A1" w:rsidRDefault="4ECE39CE" w14:paraId="56EEF8D3" w14:textId="6F49C45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const ok = await confirmarAlerta("Limpar carrinho", "Tem certeza que deseja limpar o carrinho?");</w:t>
            </w:r>
          </w:p>
          <w:p w:rsidR="4ECE39CE" w:rsidP="6F9949A1" w:rsidRDefault="4ECE39CE" w14:paraId="0EC7366A" w14:textId="7EFDE1C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if (!ok) return;</w:t>
            </w:r>
          </w:p>
          <w:p w:rsidR="4ECE39CE" w:rsidP="6F9949A1" w:rsidRDefault="4ECE39CE" w14:paraId="2605356B" w14:textId="3A04EC6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const r = await limparCarrinho();</w:t>
            </w:r>
          </w:p>
          <w:p w:rsidR="4ECE39CE" w:rsidP="6F9949A1" w:rsidRDefault="4ECE39CE" w14:paraId="46060E5F" w14:textId="4B3C87D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if (!r.success) mostrarAlerta("Erro", r.error);</w:t>
            </w:r>
          </w:p>
          <w:p w:rsidR="4ECE39CE" w:rsidP="6F9949A1" w:rsidRDefault="4ECE39CE" w14:paraId="47968097" w14:textId="3749D5F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};</w:t>
            </w:r>
          </w:p>
          <w:p w:rsidR="4ECE39CE" w:rsidP="6F9949A1" w:rsidRDefault="4ECE39CE" w14:paraId="636CCFA8" w14:textId="47FB77B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4ECE39CE" w:rsidP="6F9949A1" w:rsidRDefault="4ECE39CE" w14:paraId="7F11CB4D" w14:textId="135BE8D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renderItem = ({ item }) =&gt; {</w:t>
            </w:r>
          </w:p>
          <w:p w:rsidR="4ECE39CE" w:rsidP="6F9949A1" w:rsidRDefault="4ECE39CE" w14:paraId="1175786E" w14:textId="0E055D5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const isUpdating = updating[chaveItem(item)];</w:t>
            </w:r>
          </w:p>
          <w:p w:rsidR="4ECE39CE" w:rsidP="6F9949A1" w:rsidRDefault="4ECE39CE" w14:paraId="22778D27" w14:textId="7F38DBD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return (</w:t>
            </w:r>
          </w:p>
          <w:p w:rsidR="4ECE39CE" w:rsidP="6F9949A1" w:rsidRDefault="4ECE39CE" w14:paraId="31B80B4E" w14:textId="04127C8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&lt;View style={styles.card}&gt;</w:t>
            </w:r>
          </w:p>
          <w:p w:rsidR="4ECE39CE" w:rsidP="6F9949A1" w:rsidRDefault="4ECE39CE" w14:paraId="2C179DB9" w14:textId="3343DD0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&lt;Image source={{ uri: item.imagemPrincipalId }} style={styles.image} /&gt;</w:t>
            </w:r>
          </w:p>
          <w:p w:rsidR="4ECE39CE" w:rsidP="6F9949A1" w:rsidRDefault="4ECE39CE" w14:paraId="12D84741" w14:textId="02255EA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&lt;View style={styles.info}&gt;</w:t>
            </w:r>
          </w:p>
          <w:p w:rsidR="4ECE39CE" w:rsidP="6F9949A1" w:rsidRDefault="4ECE39CE" w14:paraId="13094096" w14:textId="5A49478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style={styles.name} numberOfLines={2}&gt;{item.nomeProduto}&lt;/Text&gt;</w:t>
            </w:r>
          </w:p>
          <w:p w:rsidR="4ECE39CE" w:rsidP="6F9949A1" w:rsidRDefault="4ECE39CE" w14:paraId="4BEDB2D4" w14:textId="401117C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style={styles.meta}&gt;{item.marca} | Tam {item.tamanho}&lt;/Text&gt;</w:t>
            </w:r>
          </w:p>
          <w:p w:rsidR="4ECE39CE" w:rsidP="6F9949A1" w:rsidRDefault="4ECE39CE" w14:paraId="5F429005" w14:textId="2A5ECE1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style={styles.price}&gt;{formatarPreco(item.precoEmCentavos)}&lt;/Text&gt;</w:t>
            </w:r>
          </w:p>
          <w:p w:rsidR="4ECE39CE" w:rsidP="6F9949A1" w:rsidRDefault="4ECE39CE" w14:paraId="2C659E0D" w14:textId="43B7984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&lt;View style={styles.qtyRow}&gt;</w:t>
            </w:r>
          </w:p>
          <w:p w:rsidR="4ECE39CE" w:rsidP="6F9949A1" w:rsidRDefault="4ECE39CE" w14:paraId="602130B4" w14:textId="321E328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&lt;TouchableOpacity style={styles.qtyBtn} onPress={() =&gt; handleUpdate(item, item.quantidade - 1)} disabled={isUpdating}&gt;</w:t>
            </w:r>
          </w:p>
          <w:p w:rsidR="4ECE39CE" w:rsidP="6F9949A1" w:rsidRDefault="4ECE39CE" w14:paraId="38E2838B" w14:textId="5509CE9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&lt;Text style={styles.qtyBtnText}&gt;-&lt;/Text&gt;</w:t>
            </w:r>
          </w:p>
          <w:p w:rsidR="4ECE39CE" w:rsidP="6F9949A1" w:rsidRDefault="4ECE39CE" w14:paraId="3E159770" w14:textId="28DDE56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&lt;/TouchableOpacity&gt;</w:t>
            </w:r>
          </w:p>
          <w:p w:rsidR="4ECE39CE" w:rsidP="6F9949A1" w:rsidRDefault="4ECE39CE" w14:paraId="7D4E3070" w14:textId="18AFA4F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&lt;Text style={styles.qty}&gt;{item.quantidade}&lt;/Text&gt;</w:t>
            </w:r>
          </w:p>
          <w:p w:rsidR="4ECE39CE" w:rsidP="6F9949A1" w:rsidRDefault="4ECE39CE" w14:paraId="007423DF" w14:textId="3B08474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&lt;TouchableOpacity style={[styles.qtyBtn, item.quantidade &gt;= item.unidadesEmEstoque &amp;&amp; styles.qtyBtnDisabled]} onPress={() =&gt; handleUpdate(item, item.quantidade + 1)} disabled={isUpdating || item.quantidade &gt;= item.unidadesEmEstoque}&gt;</w:t>
            </w:r>
          </w:p>
          <w:p w:rsidR="4ECE39CE" w:rsidP="6F9949A1" w:rsidRDefault="4ECE39CE" w14:paraId="1B7020BE" w14:textId="104ABF1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  &lt;Text style={styles.qtyBtnText}&gt;+&lt;/Text&gt;</w:t>
            </w:r>
          </w:p>
          <w:p w:rsidR="4ECE39CE" w:rsidP="6F9949A1" w:rsidRDefault="4ECE39CE" w14:paraId="2F332A42" w14:textId="47B2232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&lt;/TouchableOpacity&gt;</w:t>
            </w:r>
          </w:p>
          <w:p w:rsidR="4ECE39CE" w:rsidP="6F9949A1" w:rsidRDefault="4ECE39CE" w14:paraId="6604BAAC" w14:textId="59AF5EC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&lt;/View&gt;</w:t>
            </w:r>
          </w:p>
          <w:p w:rsidR="4ECE39CE" w:rsidP="6F9949A1" w:rsidRDefault="4ECE39CE" w14:paraId="60D79031" w14:textId="2791C12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&lt;/View&gt;</w:t>
            </w:r>
          </w:p>
          <w:p w:rsidR="4ECE39CE" w:rsidP="6F9949A1" w:rsidRDefault="4ECE39CE" w14:paraId="5AF1FA5B" w14:textId="5A17BD9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&lt;View style={styles.right}&gt;</w:t>
            </w:r>
          </w:p>
          <w:p w:rsidR="4ECE39CE" w:rsidP="6F9949A1" w:rsidRDefault="4ECE39CE" w14:paraId="40995122" w14:textId="5A4D42C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style={styles.subtotal}&gt;{formatarPreco(item.subtotalEmCentavos)}&lt;/Text&gt;</w:t>
            </w:r>
          </w:p>
          <w:p w:rsidR="4ECE39CE" w:rsidP="6F9949A1" w:rsidRDefault="4ECE39CE" w14:paraId="41559DBE" w14:textId="7B35C39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&lt;TouchableOpacity onPress={() =&gt; handleRemove(item)} disabled={isUpdating}&gt;</w:t>
            </w:r>
          </w:p>
          <w:p w:rsidR="4ECE39CE" w:rsidP="6F9949A1" w:rsidRDefault="4ECE39CE" w14:paraId="3897B3A6" w14:textId="70F6153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{isUpdating ? &lt;ActivityIndicator size="small" color="#c25b5b" /&gt; : &lt;Text style={styles.removeText}&gt;Remover&lt;/Text&gt;}</w:t>
            </w:r>
          </w:p>
          <w:p w:rsidR="4ECE39CE" w:rsidP="6F9949A1" w:rsidRDefault="4ECE39CE" w14:paraId="63CB362C" w14:textId="6141B23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&lt;/TouchableOpacity&gt;</w:t>
            </w:r>
          </w:p>
          <w:p w:rsidR="4ECE39CE" w:rsidP="6F9949A1" w:rsidRDefault="4ECE39CE" w14:paraId="4031F0EA" w14:textId="7D663D9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&lt;/View&gt;</w:t>
            </w:r>
          </w:p>
          <w:p w:rsidR="4ECE39CE" w:rsidP="6F9949A1" w:rsidRDefault="4ECE39CE" w14:paraId="187A41BC" w14:textId="7EAA114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&lt;/View&gt;</w:t>
            </w:r>
          </w:p>
          <w:p w:rsidR="4ECE39CE" w:rsidP="6F9949A1" w:rsidRDefault="4ECE39CE" w14:paraId="6C2D3CAB" w14:textId="508A638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);</w:t>
            </w:r>
          </w:p>
          <w:p w:rsidR="4ECE39CE" w:rsidP="6F9949A1" w:rsidRDefault="4ECE39CE" w14:paraId="1DD02F5F" w14:textId="1198F5E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};</w:t>
            </w:r>
          </w:p>
          <w:p w:rsidR="4ECE39CE" w:rsidP="6F9949A1" w:rsidRDefault="4ECE39CE" w14:paraId="1E0B0C80" w14:textId="0AE990D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4ECE39CE" w:rsidP="6F9949A1" w:rsidRDefault="4ECE39CE" w14:paraId="0291EDC2" w14:textId="4E319DE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renderEmpty = () =&gt; (</w:t>
            </w:r>
          </w:p>
          <w:p w:rsidR="4ECE39CE" w:rsidP="6F9949A1" w:rsidRDefault="4ECE39CE" w14:paraId="4F698269" w14:textId="6159EC9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&lt;View style={styles.empty}&gt;</w:t>
            </w:r>
          </w:p>
          <w:p w:rsidR="4ECE39CE" w:rsidP="6F9949A1" w:rsidRDefault="4ECE39CE" w14:paraId="0B292856" w14:textId="372142F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&lt;Text style={styles.emptyTitle}&gt;Carrinho vazio&lt;/Text&gt;</w:t>
            </w:r>
          </w:p>
          <w:p w:rsidR="4ECE39CE" w:rsidP="6F9949A1" w:rsidRDefault="4ECE39CE" w14:paraId="197F3180" w14:textId="5B9AD11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&lt;Text style={styles.emptyText}&gt;Adicione pecas para comecar.&lt;/Text&gt;</w:t>
            </w:r>
          </w:p>
          <w:p w:rsidR="4ECE39CE" w:rsidP="6F9949A1" w:rsidRDefault="4ECE39CE" w14:paraId="3A2DD0CD" w14:textId="158D98C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&lt;TouchableOpacity style={styles.shopBtn} onPress={() =&gt; navigation.goBack()}&gt;</w:t>
            </w:r>
          </w:p>
          <w:p w:rsidR="4ECE39CE" w:rsidP="6F9949A1" w:rsidRDefault="4ECE39CE" w14:paraId="204EB8D9" w14:textId="65559BA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&lt;Text style={styles.shopBtnText}&gt;Continuar comprando&lt;/Text&gt;</w:t>
            </w:r>
          </w:p>
          <w:p w:rsidR="4ECE39CE" w:rsidP="6F9949A1" w:rsidRDefault="4ECE39CE" w14:paraId="369500D2" w14:textId="62F2720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&lt;/TouchableOpacity&gt;</w:t>
            </w:r>
          </w:p>
          <w:p w:rsidR="4ECE39CE" w:rsidP="6F9949A1" w:rsidRDefault="4ECE39CE" w14:paraId="6B3CC3AD" w14:textId="093A730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&lt;/View&gt;</w:t>
            </w:r>
          </w:p>
          <w:p w:rsidR="4ECE39CE" w:rsidP="6F9949A1" w:rsidRDefault="4ECE39CE" w14:paraId="2DF364DB" w14:textId="6F908D1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);</w:t>
            </w:r>
          </w:p>
          <w:p w:rsidR="4ECE39CE" w:rsidP="6F9949A1" w:rsidRDefault="4ECE39CE" w14:paraId="75A71439" w14:textId="58727DA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4ECE39CE" w:rsidP="6F9949A1" w:rsidRDefault="4ECE39CE" w14:paraId="70413FEC" w14:textId="74E5D2B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if (loading &amp;&amp; !carrinho) {</w:t>
            </w:r>
          </w:p>
          <w:p w:rsidR="4ECE39CE" w:rsidP="6F9949A1" w:rsidRDefault="4ECE39CE" w14:paraId="1EEC4CF0" w14:textId="00FAC30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return &lt;View style={styles.center}&gt;&lt;ActivityIndicator size="large" color="#5a7fbb" /&gt;&lt;/View&gt;;</w:t>
            </w:r>
          </w:p>
          <w:p w:rsidR="4ECE39CE" w:rsidP="6F9949A1" w:rsidRDefault="4ECE39CE" w14:paraId="5B782D75" w14:textId="366C03F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}</w:t>
            </w:r>
          </w:p>
          <w:p w:rsidR="4ECE39CE" w:rsidP="6F9949A1" w:rsidRDefault="4ECE39CE" w14:paraId="2F48F42A" w14:textId="3F849EA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4ECE39CE" w:rsidP="6F9949A1" w:rsidRDefault="4ECE39CE" w14:paraId="0F2FC96E" w14:textId="67D50F3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return (</w:t>
            </w:r>
          </w:p>
          <w:p w:rsidR="4ECE39CE" w:rsidP="6F9949A1" w:rsidRDefault="4ECE39CE" w14:paraId="1009006C" w14:textId="040543A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&lt;View style={styles.container}&gt;</w:t>
            </w:r>
          </w:p>
          <w:p w:rsidR="4ECE39CE" w:rsidP="6F9949A1" w:rsidRDefault="4ECE39CE" w14:paraId="5243676E" w14:textId="343984B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&lt;View style={styles.header}&gt;</w:t>
            </w:r>
          </w:p>
          <w:p w:rsidR="4ECE39CE" w:rsidP="6F9949A1" w:rsidRDefault="4ECE39CE" w14:paraId="1AEF6BE5" w14:textId="7CCCD9A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&lt;TouchableOpacity onPress={() =&gt; navigation.goBack()}&gt;&lt;Text style={styles.back}&gt;Voltar&lt;/Text&gt;&lt;/TouchableOpacity&gt;</w:t>
            </w:r>
          </w:p>
          <w:p w:rsidR="4ECE39CE" w:rsidP="6F9949A1" w:rsidRDefault="4ECE39CE" w14:paraId="3EB05842" w14:textId="5B7E107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&lt;Text style={styles.title}&gt;Carrinho&lt;/Text&gt;</w:t>
            </w:r>
          </w:p>
          <w:p w:rsidR="4ECE39CE" w:rsidP="6F9949A1" w:rsidRDefault="4ECE39CE" w14:paraId="705663A2" w14:textId="361AAC7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&lt;View style={{ width: 60 }} /&gt;</w:t>
            </w:r>
          </w:p>
          <w:p w:rsidR="4ECE39CE" w:rsidP="6F9949A1" w:rsidRDefault="4ECE39CE" w14:paraId="5804B9C8" w14:textId="248E2F5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&lt;/View&gt;</w:t>
            </w:r>
          </w:p>
          <w:p w:rsidR="4ECE39CE" w:rsidP="6F9949A1" w:rsidRDefault="4ECE39CE" w14:paraId="7C5698EE" w14:textId="35FF5EC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4ECE39CE" w:rsidP="6F9949A1" w:rsidRDefault="4ECE39CE" w14:paraId="098F00A7" w14:textId="104353D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&lt;FlatList data={carrinho?.itens || []} renderItem={renderItem} keyExtractor={(i) =&gt; `${i.produtoId}-${i.tamanho}`} ListEmptyComponent={renderEmpty} contentContainerStyle={{ paddingBottom: 16, flexGrow: 1 }} /&gt;</w:t>
            </w:r>
          </w:p>
          <w:p w:rsidR="4ECE39CE" w:rsidP="6F9949A1" w:rsidRDefault="4ECE39CE" w14:paraId="41CCCB44" w14:textId="7F789BD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4ECE39CE" w:rsidP="6F9949A1" w:rsidRDefault="4ECE39CE" w14:paraId="27CFE011" w14:textId="104F979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{carrinho?.itens?.length &gt; 0 &amp;&amp; (</w:t>
            </w:r>
          </w:p>
          <w:p w:rsidR="4ECE39CE" w:rsidP="6F9949A1" w:rsidRDefault="4ECE39CE" w14:paraId="1CD4B9D9" w14:textId="2CA96F1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&lt;View style={styles.footer}&gt;</w:t>
            </w:r>
          </w:p>
          <w:p w:rsidR="4ECE39CE" w:rsidP="6F9949A1" w:rsidRDefault="4ECE39CE" w14:paraId="0AA1EF0A" w14:textId="12A64B5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&lt;TouchableOpacity onPress={handleClear}&gt;&lt;Text style={styles.clearText}&gt;Limpar carrinho&lt;/Text&gt;&lt;/TouchableOpacity&gt;</w:t>
            </w:r>
          </w:p>
          <w:p w:rsidR="4ECE39CE" w:rsidP="6F9949A1" w:rsidRDefault="4ECE39CE" w14:paraId="4B6C5D2E" w14:textId="1642284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&lt;View style={styles.totalRow}&gt;</w:t>
            </w:r>
          </w:p>
          <w:p w:rsidR="4ECE39CE" w:rsidP="6F9949A1" w:rsidRDefault="4ECE39CE" w14:paraId="21517E19" w14:textId="3DBA846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&lt;Text style={styles.totalLabel}&gt;Total&lt;/Text&gt;</w:t>
            </w:r>
          </w:p>
          <w:p w:rsidR="4ECE39CE" w:rsidP="6F9949A1" w:rsidRDefault="4ECE39CE" w14:paraId="52D8B838" w14:textId="55C4C9E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&lt;Text style={styles.totalValue}&gt;{formatarPreco(valorTotalEmCentavos)}&lt;/Text&gt;</w:t>
            </w:r>
          </w:p>
          <w:p w:rsidR="4ECE39CE" w:rsidP="6F9949A1" w:rsidRDefault="4ECE39CE" w14:paraId="4FC97176" w14:textId="70EA3B9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&lt;/View&gt;</w:t>
            </w:r>
          </w:p>
          <w:p w:rsidR="4ECE39CE" w:rsidP="6F9949A1" w:rsidRDefault="4ECE39CE" w14:paraId="60A3372F" w14:textId="4DF6357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&lt;TouchableOpacity style={styles.checkout} onPress={() =&gt; navigation.navigate("Payment")}&gt;</w:t>
            </w:r>
          </w:p>
          <w:p w:rsidR="4ECE39CE" w:rsidP="6F9949A1" w:rsidRDefault="4ECE39CE" w14:paraId="2E5BA419" w14:textId="2A47EFE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&lt;Text style={styles.checkoutText}&gt;Ir para o pagamento&lt;/Text&gt;</w:t>
            </w:r>
          </w:p>
          <w:p w:rsidR="4ECE39CE" w:rsidP="6F9949A1" w:rsidRDefault="4ECE39CE" w14:paraId="7FEE9BED" w14:textId="261490C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&lt;/TouchableOpacity&gt;</w:t>
            </w:r>
          </w:p>
          <w:p w:rsidR="4ECE39CE" w:rsidP="6F9949A1" w:rsidRDefault="4ECE39CE" w14:paraId="17624A1F" w14:textId="1740A76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&lt;/View&gt;</w:t>
            </w:r>
          </w:p>
          <w:p w:rsidR="4ECE39CE" w:rsidP="6F9949A1" w:rsidRDefault="4ECE39CE" w14:paraId="5B9D9D54" w14:textId="534534B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)}</w:t>
            </w:r>
          </w:p>
          <w:p w:rsidR="4ECE39CE" w:rsidP="6F9949A1" w:rsidRDefault="4ECE39CE" w14:paraId="2387C1F1" w14:textId="08DB822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&lt;/View&gt;</w:t>
            </w:r>
          </w:p>
          <w:p w:rsidR="4ECE39CE" w:rsidP="6F9949A1" w:rsidRDefault="4ECE39CE" w14:paraId="630B9DFB" w14:textId="3F9E625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);</w:t>
            </w:r>
          </w:p>
          <w:p w:rsidR="4ECE39CE" w:rsidP="6F9949A1" w:rsidRDefault="4ECE39CE" w14:paraId="0F6DF3EF" w14:textId="2CAF009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}</w:t>
            </w:r>
          </w:p>
          <w:p w:rsidR="4ECE39CE" w:rsidP="6F9949A1" w:rsidRDefault="4ECE39CE" w14:paraId="529B0A12" w14:textId="4884EC2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4ECE39CE" w:rsidP="6F9949A1" w:rsidRDefault="4ECE39CE" w14:paraId="790DC2C8" w14:textId="2040005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const styles = StyleSheet.create({</w:t>
            </w:r>
          </w:p>
          <w:p w:rsidR="4ECE39CE" w:rsidP="6F9949A1" w:rsidRDefault="4ECE39CE" w14:paraId="4CA50646" w14:textId="24E7044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container: { flex: 1, backgroundColor: "#1a2331" },</w:t>
            </w:r>
          </w:p>
          <w:p w:rsidR="4ECE39CE" w:rsidP="6F9949A1" w:rsidRDefault="4ECE39CE" w14:paraId="08ADF46F" w14:textId="36295D9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center: { flex: 1, justifyContent: "center", alignItems: "center" },</w:t>
            </w:r>
          </w:p>
          <w:p w:rsidR="4ECE39CE" w:rsidP="6F9949A1" w:rsidRDefault="4ECE39CE" w14:paraId="5E9BD96B" w14:textId="77CB9C2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header: { flexDirection: "row", justifyContent: "space-between", alignItems: "center", padding: 16, backgroundColor: "#222f42", borderBottomWidth: 2, borderBottomColor: "#c25b5b", marginTop: 40 },</w:t>
            </w:r>
          </w:p>
          <w:p w:rsidR="4ECE39CE" w:rsidP="6F9949A1" w:rsidRDefault="4ECE39CE" w14:paraId="3C5C1424" w14:textId="555010F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back: { fontFamily: "Oswald_600SemiBold", color: "#a3b8d0", fontSize: 13, letterSpacing: 1, textTransform: "uppercase" },</w:t>
            </w:r>
          </w:p>
          <w:p w:rsidR="4ECE39CE" w:rsidP="6F9949A1" w:rsidRDefault="4ECE39CE" w14:paraId="5F324B16" w14:textId="2862B93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title: { fontFamily: "Oswald_700Bold", fontSize: 20, color: "#f0f3f8", letterSpacing: 2 },</w:t>
            </w:r>
          </w:p>
          <w:p w:rsidR="4ECE39CE" w:rsidP="6F9949A1" w:rsidRDefault="4ECE39CE" w14:paraId="6D0D1BED" w14:textId="44F796B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card: { flexDirection: "row", backgroundColor: "#222f42", marginHorizontal: 16, marginTop: 16, borderRadius: 8, padding: 12, borderWidth: 1, borderColor: "#2e3d54" },</w:t>
            </w:r>
          </w:p>
          <w:p w:rsidR="4ECE39CE" w:rsidP="6F9949A1" w:rsidRDefault="4ECE39CE" w14:paraId="2DFC25CC" w14:textId="20C3EDA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image: { width: 80, height: 100, borderRadius: 6, backgroundColor: "#1a2331" },</w:t>
            </w:r>
          </w:p>
          <w:p w:rsidR="4ECE39CE" w:rsidP="6F9949A1" w:rsidRDefault="4ECE39CE" w14:paraId="5489E7A8" w14:textId="206CBF9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info: { flex: 1, marginLeft: 12 },</w:t>
            </w:r>
          </w:p>
          <w:p w:rsidR="4ECE39CE" w:rsidP="6F9949A1" w:rsidRDefault="4ECE39CE" w14:paraId="25D33B96" w14:textId="76F91A8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name: { fontFamily: "Oswald_600SemiBold", fontSize: 14, color: "#f0f3f8", marginBottom: 2 },</w:t>
            </w:r>
          </w:p>
          <w:p w:rsidR="4ECE39CE" w:rsidP="6F9949A1" w:rsidRDefault="4ECE39CE" w14:paraId="24BB5F30" w14:textId="7DA3B03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meta: { fontFamily: "Oswald_400Regular", fontSize: 11, color: "#7d9cc0", marginBottom: 6 },</w:t>
            </w:r>
          </w:p>
          <w:p w:rsidR="4ECE39CE" w:rsidP="6F9949A1" w:rsidRDefault="4ECE39CE" w14:paraId="1E1A8E4E" w14:textId="61B1AEA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price: { fontFamily: "Oswald_400Regular", fontSize: 13, color: "#a3b8d0", marginBottom: 8 },</w:t>
            </w:r>
          </w:p>
          <w:p w:rsidR="4ECE39CE" w:rsidP="6F9949A1" w:rsidRDefault="4ECE39CE" w14:paraId="110C56AA" w14:textId="008B788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qtyRow: { flexDirection: "row", alignItems: "center" },</w:t>
            </w:r>
          </w:p>
          <w:p w:rsidR="4ECE39CE" w:rsidP="6F9949A1" w:rsidRDefault="4ECE39CE" w14:paraId="2C682F87" w14:textId="0DC7ACC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qtyBtn: { width: 30, height: 30, borderRadius: 4, backgroundColor: "#5a7fbb", justifyContent: "center", alignItems: "center" },</w:t>
            </w:r>
          </w:p>
          <w:p w:rsidR="4ECE39CE" w:rsidP="6F9949A1" w:rsidRDefault="4ECE39CE" w14:paraId="3F25994E" w14:textId="458681B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qtyBtnDisabled: { backgroundColor: "#2e3d54" },</w:t>
            </w:r>
          </w:p>
          <w:p w:rsidR="4ECE39CE" w:rsidP="6F9949A1" w:rsidRDefault="4ECE39CE" w14:paraId="278FA1EB" w14:textId="1D1F5FE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qtyBtnText: { fontFamily: "Oswald_700Bold", color: "#f0f3f8", fontSize: 16 },</w:t>
            </w:r>
          </w:p>
          <w:p w:rsidR="4ECE39CE" w:rsidP="6F9949A1" w:rsidRDefault="4ECE39CE" w14:paraId="38014796" w14:textId="07E22A8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qty: { fontFamily: "Oswald_600SemiBold", marginHorizontal: 14, fontSize: 15, minWidth: 24, textAlign: "center", color: "#f0f3f8" },</w:t>
            </w:r>
          </w:p>
          <w:p w:rsidR="4ECE39CE" w:rsidP="6F9949A1" w:rsidRDefault="4ECE39CE" w14:paraId="75244357" w14:textId="357B669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right: { alignItems: "flex-end", justifyContent: "space-between" },</w:t>
            </w:r>
          </w:p>
          <w:p w:rsidR="4ECE39CE" w:rsidP="6F9949A1" w:rsidRDefault="4ECE39CE" w14:paraId="533C2E70" w14:textId="0FE4AE0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subtotal: { fontFamily: "Oswald_700Bold", fontSize: 15, color: "#f0f3f8" },</w:t>
            </w:r>
          </w:p>
          <w:p w:rsidR="4ECE39CE" w:rsidP="6F9949A1" w:rsidRDefault="4ECE39CE" w14:paraId="343DD768" w14:textId="543FB2E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removeText: { fontFamily: "Oswald_600SemiBold", color: "#c25b5b", fontSize: 11, letterSpacing: 1, textTransform: "uppercase" },</w:t>
            </w:r>
          </w:p>
          <w:p w:rsidR="4ECE39CE" w:rsidP="6F9949A1" w:rsidRDefault="4ECE39CE" w14:paraId="33D50322" w14:textId="7F188F6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empty: { flex: 1, justifyContent: "center", alignItems: "center", padding: 32 },</w:t>
            </w:r>
          </w:p>
          <w:p w:rsidR="4ECE39CE" w:rsidP="6F9949A1" w:rsidRDefault="4ECE39CE" w14:paraId="2D08B254" w14:textId="7429466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emptyTitle: { fontFamily: "Oswald_600SemiBold", fontSize: 22, color: "#f0f3f8", marginBottom: 8 },</w:t>
            </w:r>
          </w:p>
          <w:p w:rsidR="4ECE39CE" w:rsidP="6F9949A1" w:rsidRDefault="4ECE39CE" w14:paraId="5193260D" w14:textId="0D00BB8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emptyText: { fontFamily: "Oswald_400Regular", fontSize: 14, color: "#7d9cc0", marginBottom: 24, textAlign: "center" },</w:t>
            </w:r>
          </w:p>
          <w:p w:rsidR="4ECE39CE" w:rsidP="6F9949A1" w:rsidRDefault="4ECE39CE" w14:paraId="22A6A7A0" w14:textId="05E815A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shopBtn: { backgroundColor: "#c25b5b", paddingHorizontal: 24, paddingVertical: 12, borderRadius: 4 },</w:t>
            </w:r>
          </w:p>
          <w:p w:rsidR="4ECE39CE" w:rsidP="6F9949A1" w:rsidRDefault="4ECE39CE" w14:paraId="0CCB9210" w14:textId="775C34F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shopBtnText: { fontFamily: "Oswald_700Bold", color: "#f0f3f8", fontSize: 13, letterSpacing: 1, textTransform: "uppercase" },</w:t>
            </w:r>
          </w:p>
          <w:p w:rsidR="4ECE39CE" w:rsidP="6F9949A1" w:rsidRDefault="4ECE39CE" w14:paraId="4853CDC7" w14:textId="04826EA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footer: { backgroundColor: "#222f42", padding: 16, borderTopWidth: 2, borderTopColor: "#c25b5b" },</w:t>
            </w:r>
          </w:p>
          <w:p w:rsidR="4ECE39CE" w:rsidP="6F9949A1" w:rsidRDefault="4ECE39CE" w14:paraId="39CE2AF6" w14:textId="125974F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clearText: { fontFamily: "Oswald_600SemiBold", color: "#c25b5b", fontSize: 12, letterSpacing: 1, marginBottom: 12, textTransform: "uppercase" },</w:t>
            </w:r>
          </w:p>
          <w:p w:rsidR="4ECE39CE" w:rsidP="6F9949A1" w:rsidRDefault="4ECE39CE" w14:paraId="2ADE59E1" w14:textId="7F5E8B9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totalRow: { flexDirection: "row", justifyContent: "space-between", marginBottom: 12 },</w:t>
            </w:r>
          </w:p>
          <w:p w:rsidR="4ECE39CE" w:rsidP="6F9949A1" w:rsidRDefault="4ECE39CE" w14:paraId="57BC5494" w14:textId="02D753A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totalLabel: { fontFamily: "Oswald_600SemiBold", fontSize: 16, color: "#a3b8d0", letterSpacing: 1 },</w:t>
            </w:r>
          </w:p>
          <w:p w:rsidR="4ECE39CE" w:rsidP="6F9949A1" w:rsidRDefault="4ECE39CE" w14:paraId="497E9D10" w14:textId="4ADEEB9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totalValue: { fontFamily: "Oswald_700Bold", fontSize: 24, color: "#f0f3f8" },</w:t>
            </w:r>
          </w:p>
          <w:p w:rsidR="4ECE39CE" w:rsidP="6F9949A1" w:rsidRDefault="4ECE39CE" w14:paraId="55EF3754" w14:textId="22E3A11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checkout: { backgroundColor: "#c25b5b", padding: 16, borderRadius: 4, alignItems: "center" },</w:t>
            </w:r>
          </w:p>
          <w:p w:rsidR="4ECE39CE" w:rsidP="6F9949A1" w:rsidRDefault="4ECE39CE" w14:paraId="4D5C140B" w14:textId="49E653A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checkoutText: { fontFamily: "Oswald_700Bold", color: "#f0f3f8", fontSize: 14, letterSpacing: 2, textTransform: "uppercase" },</w:t>
            </w:r>
          </w:p>
          <w:p w:rsidR="4ECE39CE" w:rsidP="6F9949A1" w:rsidRDefault="4ECE39CE" w14:paraId="1B6622EB" w14:textId="1688610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4ECE39CE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});</w:t>
            </w:r>
          </w:p>
        </w:tc>
      </w:tr>
    </w:tbl>
    <w:p w:rsidR="6F9949A1" w:rsidP="6F9949A1" w:rsidRDefault="6F9949A1" w14:paraId="1FAA74FD" w14:textId="524F5F4D">
      <w:pPr>
        <w:pStyle w:val="Normal"/>
        <w:suppressLineNumbers w:val="0"/>
        <w:bidi w:val="0"/>
        <w:spacing w:before="160" w:beforeAutospacing="off" w:after="160" w:afterAutospacing="off" w:line="360" w:lineRule="auto"/>
        <w:ind w:left="0" w:right="0"/>
        <w:jc w:val="center"/>
        <w:rPr>
          <w:rFonts w:ascii="Arial" w:hAnsi="Arial"/>
          <w:b w:val="1"/>
          <w:bCs w:val="1"/>
          <w:sz w:val="20"/>
          <w:szCs w:val="20"/>
        </w:rPr>
      </w:pPr>
    </w:p>
    <w:p xmlns:wp14="http://schemas.microsoft.com/office/word/2010/wordml" w:rsidP="6F9949A1" w14:paraId="2BB02E34" wp14:textId="77777777">
      <w:pPr>
        <w:pStyle w:val="Heading2"/>
        <w:ind w:left="0"/>
      </w:pPr>
      <w:bookmarkStart w:name="_Toc1752603697" w:id="347591439"/>
      <w:r w:rsidR="65CD3012">
        <w:rPr/>
        <w:t>Tela 5 – Formulário de Pagamento (PaymentScreen.js)</w:t>
      </w:r>
      <w:bookmarkEnd w:id="347591439"/>
    </w:p>
    <w:p xmlns:wp14="http://schemas.microsoft.com/office/word/2010/wordml" w14:paraId="683C27D1" wp14:textId="77777777">
      <w:pPr>
        <w:ind w:firstLine="1134"/>
      </w:pPr>
      <w:r>
        <w:rPr>
          <w:rFonts w:ascii="Arial" w:hAnsi="Arial"/>
          <w:b w:val="0"/>
          <w:sz w:val="20"/>
        </w:rPr>
        <w:t>A tela de Pagamento inicia a finalização do pedido e encaminha o cliente ao fluxo seguro do Mercado Pago Checkout Pro.</w:t>
      </w:r>
    </w:p>
    <w:p xmlns:wp14="http://schemas.microsoft.com/office/word/2010/wordml" w14:paraId="3A5ECCF8" wp14:textId="1222DB0E">
      <w:pPr>
        <w:spacing w:before="160" w:after="160"/>
        <w:ind w:firstLine="0"/>
        <w:jc w:val="center"/>
      </w:pPr>
      <w:r w:rsidRPr="6F9949A1" w:rsidR="6F9949A1">
        <w:rPr>
          <w:rFonts w:ascii="Arial" w:hAnsi="Arial"/>
          <w:b w:val="1"/>
          <w:bCs w:val="1"/>
          <w:sz w:val="20"/>
          <w:szCs w:val="20"/>
        </w:rPr>
        <w:t>[PRINT DA TELA 5]</w:t>
      </w:r>
    </w:p>
    <w:p w:rsidR="5DD7213E" w:rsidP="6F9949A1" w:rsidRDefault="5DD7213E" w14:paraId="7680AC33" w14:textId="0A2DF242">
      <w:pPr>
        <w:spacing w:before="160" w:after="160"/>
        <w:ind w:firstLine="0"/>
        <w:jc w:val="center"/>
        <w:rPr>
          <w:rFonts w:ascii="Arial" w:hAnsi="Arial"/>
          <w:b w:val="1"/>
          <w:bCs w:val="1"/>
          <w:sz w:val="20"/>
          <w:szCs w:val="20"/>
        </w:rPr>
      </w:pPr>
      <w:r w:rsidR="5DD7213E">
        <w:drawing>
          <wp:inline wp14:editId="0532F7C0" wp14:anchorId="0A4749C4">
            <wp:extent cx="2695575" cy="4257675"/>
            <wp:effectExtent l="0" t="0" r="0" b="0"/>
            <wp:docPr id="4293987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9398767" name="Picture 429398767"/>
                    <pic:cNvPicPr/>
                  </pic:nvPicPr>
                  <pic:blipFill>
                    <a:blip xmlns:r="http://schemas.openxmlformats.org/officeDocument/2006/relationships" r:embed="rId13328527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557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A9F810A" wp14:textId="3FA91AF4">
      <w:pPr>
        <w:spacing w:before="160" w:after="160"/>
        <w:ind w:firstLine="0"/>
        <w:jc w:val="center"/>
      </w:pPr>
      <w:r w:rsidRPr="6F9949A1" w:rsidR="6F9949A1">
        <w:rPr>
          <w:rFonts w:ascii="Arial" w:hAnsi="Arial"/>
          <w:b w:val="1"/>
          <w:bCs w:val="1"/>
          <w:sz w:val="20"/>
          <w:szCs w:val="20"/>
        </w:rPr>
        <w:t>[CÓDIGO DA TELA 5]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405"/>
      </w:tblGrid>
      <w:tr w:rsidR="6F9949A1" w:rsidTr="6F9949A1" w14:paraId="37164FC9">
        <w:trPr>
          <w:trHeight w:val="300"/>
        </w:trPr>
        <w:tc>
          <w:tcPr>
            <w:tcW w:w="9405" w:type="dxa"/>
            <w:tcMar/>
          </w:tcPr>
          <w:p w:rsidR="1E31CA2A" w:rsidP="6F9949A1" w:rsidRDefault="1E31CA2A" w14:paraId="1929AA89" w14:textId="3CB3B1E4">
            <w:pPr>
              <w:pStyle w:val="Normal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import { </w:t>
            </w: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useState</w:t>
            </w: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} from "react";</w:t>
            </w:r>
          </w:p>
          <w:p w:rsidR="1E31CA2A" w:rsidP="6F9949A1" w:rsidRDefault="1E31CA2A" w14:paraId="4F99E741" w14:textId="390A164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View, Text, StyleSheet, TouchableOpacity, ActivityIndicator, ScrollView, Linking, Platform } from "react-native";</w:t>
            </w:r>
          </w:p>
          <w:p w:rsidR="1E31CA2A" w:rsidP="6F9949A1" w:rsidRDefault="1E31CA2A" w14:paraId="76DDDEDA" w14:textId="0C78F18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useCarrinho } from "./CartContext";</w:t>
            </w:r>
          </w:p>
          <w:p w:rsidR="1E31CA2A" w:rsidP="6F9949A1" w:rsidRDefault="1E31CA2A" w14:paraId="4952F135" w14:textId="0256152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useAuth } from "./AuthContext";</w:t>
            </w:r>
          </w:p>
          <w:p w:rsidR="1E31CA2A" w:rsidP="6F9949A1" w:rsidRDefault="1E31CA2A" w14:paraId="1530C9F0" w14:textId="20385BC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apiFetch } from "./api";</w:t>
            </w:r>
          </w:p>
          <w:p w:rsidR="1E31CA2A" w:rsidP="6F9949A1" w:rsidRDefault="1E31CA2A" w14:paraId="1819D748" w14:textId="25C9465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mostrarAlerta } from "./AlertaGlobal";</w:t>
            </w:r>
          </w:p>
          <w:p w:rsidR="1E31CA2A" w:rsidP="6F9949A1" w:rsidRDefault="1E31CA2A" w14:paraId="63B13B44" w14:textId="0C55A0E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1E31CA2A" w:rsidP="6F9949A1" w:rsidRDefault="1E31CA2A" w14:paraId="4793AD45" w14:textId="5D52BD5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export default function PaymentScreen({ navigation }) {</w:t>
            </w:r>
          </w:p>
          <w:p w:rsidR="1E31CA2A" w:rsidP="6F9949A1" w:rsidRDefault="1E31CA2A" w14:paraId="73C1E0C5" w14:textId="65D3569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{ carrinho, valorTotalEmCentavos, buscarCarrinho } = useCarrinho();</w:t>
            </w:r>
          </w:p>
          <w:p w:rsidR="1E31CA2A" w:rsidP="6F9949A1" w:rsidRDefault="1E31CA2A" w14:paraId="6F55FB73" w14:textId="021E2DF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{ user } = useAuth();</w:t>
            </w:r>
          </w:p>
          <w:p w:rsidR="1E31CA2A" w:rsidP="6F9949A1" w:rsidRDefault="1E31CA2A" w14:paraId="6726D6E7" w14:textId="41D9A50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[loading, setLoading] = useState(false);</w:t>
            </w:r>
          </w:p>
          <w:p w:rsidR="1E31CA2A" w:rsidP="6F9949A1" w:rsidRDefault="1E31CA2A" w14:paraId="3BF54023" w14:textId="3FAFC05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1E31CA2A" w:rsidP="6F9949A1" w:rsidRDefault="1E31CA2A" w14:paraId="3BE84481" w14:textId="674ECAA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formatarPreco = (c) =&gt; `R$ ${(c / 100).toFixed(2)}`;</w:t>
            </w:r>
          </w:p>
          <w:p w:rsidR="1E31CA2A" w:rsidP="6F9949A1" w:rsidRDefault="1E31CA2A" w14:paraId="347ADA31" w14:textId="3972C6B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1E31CA2A" w:rsidP="6F9949A1" w:rsidRDefault="1E31CA2A" w14:paraId="34601026" w14:textId="17E8142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finalizar = async () =&gt; {</w:t>
            </w:r>
          </w:p>
          <w:p w:rsidR="1E31CA2A" w:rsidP="6F9949A1" w:rsidRDefault="1E31CA2A" w14:paraId="7B1D8394" w14:textId="14C8B45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if (!carrinho?.itens?.length) { mostrarAlerta("Carrinho vazio", "Adicione itens antes de pagar."); return; }</w:t>
            </w:r>
          </w:p>
          <w:p w:rsidR="1E31CA2A" w:rsidP="6F9949A1" w:rsidRDefault="1E31CA2A" w14:paraId="478539AA" w14:textId="69F783A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setLoading(true);</w:t>
            </w:r>
          </w:p>
          <w:p w:rsidR="1E31CA2A" w:rsidP="6F9949A1" w:rsidRDefault="1E31CA2A" w14:paraId="12467861" w14:textId="552CA61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try {</w:t>
            </w:r>
          </w:p>
          <w:p w:rsidR="1E31CA2A" w:rsidP="6F9949A1" w:rsidRDefault="1E31CA2A" w14:paraId="7949D280" w14:textId="08450C3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const res = await apiFetch("/api/payments/mercadopago", {</w:t>
            </w:r>
          </w:p>
          <w:p w:rsidR="1E31CA2A" w:rsidP="6F9949A1" w:rsidRDefault="1E31CA2A" w14:paraId="38FF1206" w14:textId="1F39A17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method: "POST",</w:t>
            </w:r>
          </w:p>
          <w:p w:rsidR="1E31CA2A" w:rsidP="6F9949A1" w:rsidRDefault="1E31CA2A" w14:paraId="4A14E7C4" w14:textId="28C26B9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headers: { "Content-Type": "application/json", "x-user-id": String(user.id) },</w:t>
            </w:r>
          </w:p>
          <w:p w:rsidR="1E31CA2A" w:rsidP="6F9949A1" w:rsidRDefault="1E31CA2A" w14:paraId="37DBA974" w14:textId="454606C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});</w:t>
            </w:r>
          </w:p>
          <w:p w:rsidR="1E31CA2A" w:rsidP="6F9949A1" w:rsidRDefault="1E31CA2A" w14:paraId="7B6C52F4" w14:textId="1E5E9B3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const data = await res.json();</w:t>
            </w:r>
          </w:p>
          <w:p w:rsidR="1E31CA2A" w:rsidP="6F9949A1" w:rsidRDefault="1E31CA2A" w14:paraId="20FFAD79" w14:textId="2D20133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if (!res.ok || !data.success) throw new Error(data?.error?.message || "Falha ao gerar pagamento");</w:t>
            </w:r>
          </w:p>
          <w:p w:rsidR="1E31CA2A" w:rsidP="6F9949A1" w:rsidRDefault="1E31CA2A" w14:paraId="66FE32EC" w14:textId="0AC7714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1E31CA2A" w:rsidP="6F9949A1" w:rsidRDefault="1E31CA2A" w14:paraId="23CA4D9A" w14:textId="269E3C6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await buscarCarrinho();</w:t>
            </w:r>
          </w:p>
          <w:p w:rsidR="1E31CA2A" w:rsidP="6F9949A1" w:rsidRDefault="1E31CA2A" w14:paraId="3270EF1E" w14:textId="131EE36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1E31CA2A" w:rsidP="6F9949A1" w:rsidRDefault="1E31CA2A" w14:paraId="51388367" w14:textId="5235249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const url = data.init_point || data.url;</w:t>
            </w:r>
          </w:p>
          <w:p w:rsidR="1E31CA2A" w:rsidP="6F9949A1" w:rsidRDefault="1E31CA2A" w14:paraId="790C94CB" w14:textId="642081C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const mode = data.data?.mode;</w:t>
            </w:r>
          </w:p>
          <w:p w:rsidR="1E31CA2A" w:rsidP="6F9949A1" w:rsidRDefault="1E31CA2A" w14:paraId="60799522" w14:textId="7AE167E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const pedidoId = data.data?.pedidoId;</w:t>
            </w:r>
          </w:p>
          <w:p w:rsidR="1E31CA2A" w:rsidP="6F9949A1" w:rsidRDefault="1E31CA2A" w14:paraId="0F384D83" w14:textId="6A3F03A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1E31CA2A" w:rsidP="6F9949A1" w:rsidRDefault="1E31CA2A" w14:paraId="63096BBE" w14:textId="4F451FB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if (url &amp;&amp; mode === "live") {</w:t>
            </w:r>
          </w:p>
          <w:p w:rsidR="1E31CA2A" w:rsidP="6F9949A1" w:rsidRDefault="1E31CA2A" w14:paraId="403AEF47" w14:textId="2945390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if (Platform.OS === "web") window.open(url, "_blank");</w:t>
            </w:r>
          </w:p>
          <w:p w:rsidR="1E31CA2A" w:rsidP="6F9949A1" w:rsidRDefault="1E31CA2A" w14:paraId="1A778B24" w14:textId="4EE3BAA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else await Linking.openURL(url);</w:t>
            </w:r>
          </w:p>
          <w:p w:rsidR="1E31CA2A" w:rsidP="6F9949A1" w:rsidRDefault="1E31CA2A" w14:paraId="7105F657" w14:textId="58646DC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mostrarAlerta(`Pedido #${pedidoId} criado`, "Finalize o pagamento na aba que abriu.");</w:t>
            </w:r>
          </w:p>
          <w:p w:rsidR="1E31CA2A" w:rsidP="6F9949A1" w:rsidRDefault="1E31CA2A" w14:paraId="7B3DDC5E" w14:textId="7C8486E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} else {</w:t>
            </w:r>
          </w:p>
          <w:p w:rsidR="1E31CA2A" w:rsidP="6F9949A1" w:rsidRDefault="1E31CA2A" w14:paraId="26C8706E" w14:textId="4056E61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mostrarAlerta(`Pedido #${pedidoId} registrado`, "Modo mock ativo. Pedido salvo no banco.");</w:t>
            </w:r>
          </w:p>
          <w:p w:rsidR="1E31CA2A" w:rsidP="6F9949A1" w:rsidRDefault="1E31CA2A" w14:paraId="6D429DEF" w14:textId="101CEE3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}</w:t>
            </w:r>
          </w:p>
          <w:p w:rsidR="1E31CA2A" w:rsidP="6F9949A1" w:rsidRDefault="1E31CA2A" w14:paraId="29F2EF45" w14:textId="13C7B4C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navigation.navigate("Products");</w:t>
            </w:r>
          </w:p>
          <w:p w:rsidR="1E31CA2A" w:rsidP="6F9949A1" w:rsidRDefault="1E31CA2A" w14:paraId="0D49461F" w14:textId="43043BC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} catch (e) {</w:t>
            </w:r>
          </w:p>
          <w:p w:rsidR="1E31CA2A" w:rsidP="6F9949A1" w:rsidRDefault="1E31CA2A" w14:paraId="0AEC31C2" w14:textId="4D13832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mostrarAlerta("Erro no pagamento", e.message);</w:t>
            </w:r>
          </w:p>
          <w:p w:rsidR="1E31CA2A" w:rsidP="6F9949A1" w:rsidRDefault="1E31CA2A" w14:paraId="54C46742" w14:textId="566295B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} finally {</w:t>
            </w:r>
          </w:p>
          <w:p w:rsidR="1E31CA2A" w:rsidP="6F9949A1" w:rsidRDefault="1E31CA2A" w14:paraId="5D0EF3B1" w14:textId="06DF054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setLoading(false);</w:t>
            </w:r>
          </w:p>
          <w:p w:rsidR="1E31CA2A" w:rsidP="6F9949A1" w:rsidRDefault="1E31CA2A" w14:paraId="2F954FA4" w14:textId="247B8BB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}</w:t>
            </w:r>
          </w:p>
          <w:p w:rsidR="1E31CA2A" w:rsidP="6F9949A1" w:rsidRDefault="1E31CA2A" w14:paraId="7D227854" w14:textId="586D92B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};</w:t>
            </w:r>
          </w:p>
          <w:p w:rsidR="1E31CA2A" w:rsidP="6F9949A1" w:rsidRDefault="1E31CA2A" w14:paraId="13585A9A" w14:textId="4C24FD2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1E31CA2A" w:rsidP="6F9949A1" w:rsidRDefault="1E31CA2A" w14:paraId="6BFAE2AA" w14:textId="48F50EA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return (</w:t>
            </w:r>
          </w:p>
          <w:p w:rsidR="1E31CA2A" w:rsidP="6F9949A1" w:rsidRDefault="1E31CA2A" w14:paraId="14D47B2C" w14:textId="523CF0A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&lt;ScrollView contentContainerStyle={styles.container}&gt;</w:t>
            </w:r>
          </w:p>
          <w:p w:rsidR="1E31CA2A" w:rsidP="6F9949A1" w:rsidRDefault="1E31CA2A" w14:paraId="7EF6B1ED" w14:textId="12BA843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&lt;View style={styles.header}&gt;</w:t>
            </w:r>
          </w:p>
          <w:p w:rsidR="1E31CA2A" w:rsidP="6F9949A1" w:rsidRDefault="1E31CA2A" w14:paraId="0B1ED2E6" w14:textId="5158409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&lt;TouchableOpacity onPress={() =&gt; navigation.goBack()}&gt;</w:t>
            </w:r>
          </w:p>
          <w:p w:rsidR="1E31CA2A" w:rsidP="6F9949A1" w:rsidRDefault="1E31CA2A" w14:paraId="3B9FAB5D" w14:textId="5C90150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style={styles.back}&gt;Voltar&lt;/Text&gt;</w:t>
            </w:r>
          </w:p>
          <w:p w:rsidR="1E31CA2A" w:rsidP="6F9949A1" w:rsidRDefault="1E31CA2A" w14:paraId="435E6E87" w14:textId="176E2CD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&lt;/TouchableOpacity&gt;</w:t>
            </w:r>
          </w:p>
          <w:p w:rsidR="1E31CA2A" w:rsidP="6F9949A1" w:rsidRDefault="1E31CA2A" w14:paraId="4214943C" w14:textId="54E8354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&lt;Text style={styles.title}&gt;Pagamento&lt;/Text&gt;</w:t>
            </w:r>
          </w:p>
          <w:p w:rsidR="1E31CA2A" w:rsidP="6F9949A1" w:rsidRDefault="1E31CA2A" w14:paraId="182016D7" w14:textId="3E01D81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&lt;View style={{ width: 60 }} /&gt;</w:t>
            </w:r>
          </w:p>
          <w:p w:rsidR="1E31CA2A" w:rsidP="6F9949A1" w:rsidRDefault="1E31CA2A" w14:paraId="722D6CB1" w14:textId="784DCBB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&lt;/View&gt;</w:t>
            </w:r>
          </w:p>
          <w:p w:rsidR="1E31CA2A" w:rsidP="6F9949A1" w:rsidRDefault="1E31CA2A" w14:paraId="359C550F" w14:textId="1902D2E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1E31CA2A" w:rsidP="6F9949A1" w:rsidRDefault="1E31CA2A" w14:paraId="13E3F06E" w14:textId="1814630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&lt;View style={styles.summary}&gt;</w:t>
            </w:r>
          </w:p>
          <w:p w:rsidR="1E31CA2A" w:rsidP="6F9949A1" w:rsidRDefault="1E31CA2A" w14:paraId="19D7D5F2" w14:textId="63F8E89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&lt;View style={styles.accent} /&gt;</w:t>
            </w:r>
          </w:p>
          <w:p w:rsidR="1E31CA2A" w:rsidP="6F9949A1" w:rsidRDefault="1E31CA2A" w14:paraId="5B84AC14" w14:textId="3FBD78A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&lt;Text style={styles.sectionTitle}&gt;Resumo&lt;/Text&gt;</w:t>
            </w:r>
          </w:p>
          <w:p w:rsidR="1E31CA2A" w:rsidP="6F9949A1" w:rsidRDefault="1E31CA2A" w14:paraId="7B7A562A" w14:textId="630D868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{carrinho?.itens?.map((item) =&gt; (</w:t>
            </w:r>
          </w:p>
          <w:p w:rsidR="1E31CA2A" w:rsidP="6F9949A1" w:rsidRDefault="1E31CA2A" w14:paraId="427B228D" w14:textId="7C66E0C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&lt;View key={`${item.produtoId}-${item.tamanho}`} style={styles.itemRow}&gt;</w:t>
            </w:r>
          </w:p>
          <w:p w:rsidR="1E31CA2A" w:rsidP="6F9949A1" w:rsidRDefault="1E31CA2A" w14:paraId="7F5101B0" w14:textId="3672A7B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&lt;Text style={styles.itemName} numberOfLines={2}&gt;{item.nomeProduto} x{item.quantidade} (tam {item.tamanho})&lt;/Text&gt;</w:t>
            </w:r>
          </w:p>
          <w:p w:rsidR="1E31CA2A" w:rsidP="6F9949A1" w:rsidRDefault="1E31CA2A" w14:paraId="3BE89864" w14:textId="13F2C2B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&lt;Text style={styles.itemPrice}&gt;{formatarPreco(item.subtotalEmCentavos)}&lt;/Text&gt;</w:t>
            </w:r>
          </w:p>
          <w:p w:rsidR="1E31CA2A" w:rsidP="6F9949A1" w:rsidRDefault="1E31CA2A" w14:paraId="7039A887" w14:textId="106B52E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&lt;/View&gt;</w:t>
            </w:r>
          </w:p>
          <w:p w:rsidR="1E31CA2A" w:rsidP="6F9949A1" w:rsidRDefault="1E31CA2A" w14:paraId="22F4B0D7" w14:textId="40F4386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))}</w:t>
            </w:r>
          </w:p>
          <w:p w:rsidR="1E31CA2A" w:rsidP="6F9949A1" w:rsidRDefault="1E31CA2A" w14:paraId="3CF58617" w14:textId="34C2217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&lt;View style={styles.totalRow}&gt;</w:t>
            </w:r>
          </w:p>
          <w:p w:rsidR="1E31CA2A" w:rsidP="6F9949A1" w:rsidRDefault="1E31CA2A" w14:paraId="262A723F" w14:textId="771E4BC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style={styles.totalLabel}&gt;Total&lt;/Text&gt;</w:t>
            </w:r>
          </w:p>
          <w:p w:rsidR="1E31CA2A" w:rsidP="6F9949A1" w:rsidRDefault="1E31CA2A" w14:paraId="728141FA" w14:textId="1DFBA16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style={styles.totalValue}&gt;{formatarPreco(valorTotalEmCentavos)}&lt;/Text&gt;</w:t>
            </w:r>
          </w:p>
          <w:p w:rsidR="1E31CA2A" w:rsidP="6F9949A1" w:rsidRDefault="1E31CA2A" w14:paraId="7546C579" w14:textId="5ABEBF3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&lt;/View&gt;</w:t>
            </w:r>
          </w:p>
          <w:p w:rsidR="1E31CA2A" w:rsidP="6F9949A1" w:rsidRDefault="1E31CA2A" w14:paraId="303EBDAA" w14:textId="3129E34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&lt;/View&gt;</w:t>
            </w:r>
          </w:p>
          <w:p w:rsidR="1E31CA2A" w:rsidP="6F9949A1" w:rsidRDefault="1E31CA2A" w14:paraId="111043C2" w14:textId="3978D25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1E31CA2A" w:rsidP="6F9949A1" w:rsidRDefault="1E31CA2A" w14:paraId="09359FC1" w14:textId="31B9477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&lt;View style={styles.actions}&gt;</w:t>
            </w:r>
          </w:p>
          <w:p w:rsidR="1E31CA2A" w:rsidP="6F9949A1" w:rsidRDefault="1E31CA2A" w14:paraId="47C578ED" w14:textId="5F82089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&lt;TouchableOpacity style={[styles.mpButton, loading &amp;&amp; styles.disabled]} onPress={finalizar} disabled={loading}&gt;</w:t>
            </w:r>
          </w:p>
          <w:p w:rsidR="1E31CA2A" w:rsidP="6F9949A1" w:rsidRDefault="1E31CA2A" w14:paraId="535496EC" w14:textId="0A4DF5E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{loading ? &lt;ActivityIndicator color="#f0f3f8" /&gt; : &lt;Text style={styles.mpText}&gt;Pagar com Mercado Pago&lt;/Text&gt;}</w:t>
            </w:r>
          </w:p>
          <w:p w:rsidR="1E31CA2A" w:rsidP="6F9949A1" w:rsidRDefault="1E31CA2A" w14:paraId="03199B84" w14:textId="01C8678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&lt;/TouchableOpacity&gt;</w:t>
            </w:r>
          </w:p>
          <w:p w:rsidR="1E31CA2A" w:rsidP="6F9949A1" w:rsidRDefault="1E31CA2A" w14:paraId="4F9B0DA8" w14:textId="048207C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&lt;Text style={styles.note}&gt;</w:t>
            </w:r>
          </w:p>
          <w:p w:rsidR="1E31CA2A" w:rsidP="6F9949A1" w:rsidRDefault="1E31CA2A" w14:paraId="424F2A3A" w14:textId="1696255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Ao confirmar, o pedido e registrado, o carrinho e limpo e o checkout do Mercado Pago abre em nova aba.</w:t>
            </w:r>
          </w:p>
          <w:p w:rsidR="1E31CA2A" w:rsidP="6F9949A1" w:rsidRDefault="1E31CA2A" w14:paraId="61D04E4D" w14:textId="7A69106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&lt;/Text&gt;</w:t>
            </w:r>
          </w:p>
          <w:p w:rsidR="1E31CA2A" w:rsidP="6F9949A1" w:rsidRDefault="1E31CA2A" w14:paraId="353E11FD" w14:textId="72A461D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&lt;/View&gt;</w:t>
            </w:r>
          </w:p>
          <w:p w:rsidR="1E31CA2A" w:rsidP="6F9949A1" w:rsidRDefault="1E31CA2A" w14:paraId="2EB1FC14" w14:textId="51215C7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&lt;/ScrollView&gt;</w:t>
            </w:r>
          </w:p>
          <w:p w:rsidR="1E31CA2A" w:rsidP="6F9949A1" w:rsidRDefault="1E31CA2A" w14:paraId="3D3180D5" w14:textId="54AEBEC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);</w:t>
            </w:r>
          </w:p>
          <w:p w:rsidR="1E31CA2A" w:rsidP="6F9949A1" w:rsidRDefault="1E31CA2A" w14:paraId="1BAD88D9" w14:textId="4509471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}</w:t>
            </w:r>
          </w:p>
          <w:p w:rsidR="1E31CA2A" w:rsidP="6F9949A1" w:rsidRDefault="1E31CA2A" w14:paraId="21E813EC" w14:textId="3D5C474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1E31CA2A" w:rsidP="6F9949A1" w:rsidRDefault="1E31CA2A" w14:paraId="2792F5CB" w14:textId="4CBE4A6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const styles = StyleSheet.create({</w:t>
            </w:r>
          </w:p>
          <w:p w:rsidR="1E31CA2A" w:rsidP="6F9949A1" w:rsidRDefault="1E31CA2A" w14:paraId="5FBE3B17" w14:textId="4811454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container: { padding: 16, backgroundColor: "#1a2331", flexGrow: 1 },</w:t>
            </w:r>
          </w:p>
          <w:p w:rsidR="1E31CA2A" w:rsidP="6F9949A1" w:rsidRDefault="1E31CA2A" w14:paraId="4861D7C2" w14:textId="0BAAEE9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header: { flexDirection: "row", justifyContent: "space-between", alignItems: "center", marginTop: 40, marginBottom: 20 },</w:t>
            </w:r>
          </w:p>
          <w:p w:rsidR="1E31CA2A" w:rsidP="6F9949A1" w:rsidRDefault="1E31CA2A" w14:paraId="2FF9A494" w14:textId="00B65D2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back: { fontFamily: "Oswald_600SemiBold", color: "#a3b8d0", fontSize: 13, letterSpacing: 1, textTransform: "uppercase" },</w:t>
            </w:r>
          </w:p>
          <w:p w:rsidR="1E31CA2A" w:rsidP="6F9949A1" w:rsidRDefault="1E31CA2A" w14:paraId="5D11AC2B" w14:textId="3B29C70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title: { fontFamily: "Oswald_700Bold", fontSize: 20, color: "#f0f3f8", letterSpacing: 2 },</w:t>
            </w:r>
          </w:p>
          <w:p w:rsidR="1E31CA2A" w:rsidP="6F9949A1" w:rsidRDefault="1E31CA2A" w14:paraId="1E2A382F" w14:textId="0F1E4B9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summary: { backgroundColor: "#222f42", padding: 20, borderRadius: 8, borderWidth: 1, borderColor: "#2e3d54" },</w:t>
            </w:r>
          </w:p>
          <w:p w:rsidR="1E31CA2A" w:rsidP="6F9949A1" w:rsidRDefault="1E31CA2A" w14:paraId="4210B395" w14:textId="25649FC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accent: { height: 3, backgroundColor: "#5a7fbb", borderRadius: 2, marginBottom: 16, width: 40 },</w:t>
            </w:r>
          </w:p>
          <w:p w:rsidR="1E31CA2A" w:rsidP="6F9949A1" w:rsidRDefault="1E31CA2A" w14:paraId="70CC5C2C" w14:textId="4B2CDB1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sectionTitle: { fontFamily: "Oswald_600SemiBold", fontSize: 15, marginBottom: 12, color: "#f0f3f8", letterSpacing: 1, textTransform: "uppercase" },</w:t>
            </w:r>
          </w:p>
          <w:p w:rsidR="1E31CA2A" w:rsidP="6F9949A1" w:rsidRDefault="1E31CA2A" w14:paraId="63F01AE5" w14:textId="42F951C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itemRow: { flexDirection: "row", justifyContent: "space-between", paddingVertical: 8, borderBottomWidth: 1, borderBottomColor: "#2e3d54", gap: 8 },</w:t>
            </w:r>
          </w:p>
          <w:p w:rsidR="1E31CA2A" w:rsidP="6F9949A1" w:rsidRDefault="1E31CA2A" w14:paraId="3A1A34C3" w14:textId="424779A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itemName: { fontFamily: "Oswald_400Regular", flex: 1, fontSize: 13, color: "#a3b8d0" },</w:t>
            </w:r>
          </w:p>
          <w:p w:rsidR="1E31CA2A" w:rsidP="6F9949A1" w:rsidRDefault="1E31CA2A" w14:paraId="34B50A2B" w14:textId="559FAC7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itemPrice: { fontFamily: "Oswald_600SemiBold", color: "#f0f3f8", fontSize: 13 },</w:t>
            </w:r>
          </w:p>
          <w:p w:rsidR="1E31CA2A" w:rsidP="6F9949A1" w:rsidRDefault="1E31CA2A" w14:paraId="64752553" w14:textId="1854352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totalRow: { flexDirection: "row", justifyContent: "space-between", paddingTop: 14 },</w:t>
            </w:r>
          </w:p>
          <w:p w:rsidR="1E31CA2A" w:rsidP="6F9949A1" w:rsidRDefault="1E31CA2A" w14:paraId="36E20DD1" w14:textId="7DAEF54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totalLabel: { fontFamily: "Oswald_600SemiBold", fontSize: 16, color: "#a3b8d0", letterSpacing: 1 },</w:t>
            </w:r>
          </w:p>
          <w:p w:rsidR="1E31CA2A" w:rsidP="6F9949A1" w:rsidRDefault="1E31CA2A" w14:paraId="656C879D" w14:textId="242CC0D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totalValue: { fontFamily: "Oswald_700Bold", fontSize: 22, color: "#f0f3f8" },</w:t>
            </w:r>
          </w:p>
          <w:p w:rsidR="1E31CA2A" w:rsidP="6F9949A1" w:rsidRDefault="1E31CA2A" w14:paraId="68E768CD" w14:textId="45370F3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actions: { marginTop: 24 },</w:t>
            </w:r>
          </w:p>
          <w:p w:rsidR="1E31CA2A" w:rsidP="6F9949A1" w:rsidRDefault="1E31CA2A" w14:paraId="35A6A814" w14:textId="634B6CD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mpButton: { backgroundColor: "#c25b5b", padding: 16, borderRadius: 6, alignItems: "center" },</w:t>
            </w:r>
          </w:p>
          <w:p w:rsidR="1E31CA2A" w:rsidP="6F9949A1" w:rsidRDefault="1E31CA2A" w14:paraId="161A294B" w14:textId="59D9DF1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disabled: { opacity: 0.6 },</w:t>
            </w:r>
          </w:p>
          <w:p w:rsidR="1E31CA2A" w:rsidP="6F9949A1" w:rsidRDefault="1E31CA2A" w14:paraId="7995DB67" w14:textId="7BAA368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mpText: { fontFamily: "Oswald_700Bold", color: "#f0f3f8", fontSize: 14, letterSpacing: 2, textTransform: "uppercase" },</w:t>
            </w:r>
          </w:p>
          <w:p w:rsidR="1E31CA2A" w:rsidP="6F9949A1" w:rsidRDefault="1E31CA2A" w14:paraId="7F6352E7" w14:textId="433A0C9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note: { fontFamily: "Oswald_400Regular", fontSize: 11, color: "#7d9cc0", textAlign: "center", marginTop: 12, lineHeight: 18 },</w:t>
            </w:r>
          </w:p>
          <w:p w:rsidR="1E31CA2A" w:rsidP="6F9949A1" w:rsidRDefault="1E31CA2A" w14:paraId="4861AF11" w14:textId="67497E5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1E31CA2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});</w:t>
            </w:r>
          </w:p>
        </w:tc>
      </w:tr>
    </w:tbl>
    <w:p w:rsidR="6F9949A1" w:rsidP="6F9949A1" w:rsidRDefault="6F9949A1" w14:paraId="2EAFDC15" w14:textId="2387FFD5">
      <w:pPr>
        <w:pStyle w:val="Normal"/>
        <w:suppressLineNumbers w:val="0"/>
        <w:bidi w:val="0"/>
        <w:spacing w:before="160" w:beforeAutospacing="off" w:after="160" w:afterAutospacing="off" w:line="360" w:lineRule="auto"/>
        <w:ind w:left="0" w:right="0"/>
        <w:jc w:val="center"/>
        <w:rPr>
          <w:rFonts w:ascii="Arial" w:hAnsi="Arial"/>
          <w:b w:val="1"/>
          <w:bCs w:val="1"/>
          <w:sz w:val="20"/>
          <w:szCs w:val="20"/>
        </w:rPr>
      </w:pPr>
    </w:p>
    <w:p xmlns:wp14="http://schemas.microsoft.com/office/word/2010/wordml" w:rsidP="6F9949A1" w14:paraId="0084646E" wp14:textId="77777777">
      <w:pPr>
        <w:pStyle w:val="Heading2"/>
        <w:ind w:left="0"/>
      </w:pPr>
      <w:bookmarkStart w:name="_Toc1151729694" w:id="2064503352"/>
      <w:r w:rsidR="65CD3012">
        <w:rPr/>
        <w:t>Tela 6 – Histórico de Pedidos (OrdersScreen.js)</w:t>
      </w:r>
      <w:bookmarkEnd w:id="2064503352"/>
    </w:p>
    <w:p xmlns:wp14="http://schemas.microsoft.com/office/word/2010/wordml" w14:paraId="151F8338" wp14:textId="77777777">
      <w:pPr>
        <w:ind w:firstLine="1134"/>
      </w:pPr>
      <w:r>
        <w:rPr>
          <w:rFonts w:ascii="Arial" w:hAnsi="Arial"/>
          <w:b w:val="0"/>
          <w:sz w:val="20"/>
        </w:rPr>
        <w:t>A tela de Histórico permite ao cliente consultar pedidos anteriores, itens, datas, valores e respectivos status.</w:t>
      </w:r>
    </w:p>
    <w:p xmlns:wp14="http://schemas.microsoft.com/office/word/2010/wordml" w14:paraId="6C094408" wp14:textId="396A8713">
      <w:pPr>
        <w:spacing w:before="160" w:after="160"/>
        <w:ind w:firstLine="0"/>
        <w:jc w:val="center"/>
      </w:pPr>
      <w:r w:rsidRPr="6F9949A1" w:rsidR="6F9949A1">
        <w:rPr>
          <w:rFonts w:ascii="Arial" w:hAnsi="Arial"/>
          <w:b w:val="1"/>
          <w:bCs w:val="1"/>
          <w:sz w:val="20"/>
          <w:szCs w:val="20"/>
        </w:rPr>
        <w:t>[PRINT DA TELA 6]</w:t>
      </w:r>
    </w:p>
    <w:p w:rsidR="4A9F91B6" w:rsidP="6F9949A1" w:rsidRDefault="4A9F91B6" w14:paraId="54A3D4CD" w14:textId="0F52DC5B">
      <w:pPr>
        <w:spacing w:before="160" w:after="160"/>
        <w:ind w:firstLine="0"/>
        <w:jc w:val="center"/>
        <w:rPr>
          <w:rFonts w:ascii="Arial" w:hAnsi="Arial"/>
          <w:b w:val="1"/>
          <w:bCs w:val="1"/>
          <w:sz w:val="20"/>
          <w:szCs w:val="20"/>
        </w:rPr>
      </w:pPr>
      <w:r w:rsidR="4A9F91B6">
        <w:drawing>
          <wp:inline wp14:editId="3FC393B2" wp14:anchorId="773F1F0F">
            <wp:extent cx="2695575" cy="4676775"/>
            <wp:effectExtent l="0" t="0" r="0" b="0"/>
            <wp:docPr id="5486232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8623256" name="Picture 548623256"/>
                    <pic:cNvPicPr/>
                  </pic:nvPicPr>
                  <pic:blipFill>
                    <a:blip xmlns:r="http://schemas.openxmlformats.org/officeDocument/2006/relationships" r:embed="rId1003365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557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415BECA" wp14:textId="3D605914">
      <w:pPr>
        <w:spacing w:before="160" w:after="160"/>
        <w:ind w:firstLine="0"/>
        <w:jc w:val="center"/>
      </w:pPr>
      <w:r w:rsidRPr="6F9949A1" w:rsidR="6F9949A1">
        <w:rPr>
          <w:rFonts w:ascii="Arial" w:hAnsi="Arial"/>
          <w:b w:val="1"/>
          <w:bCs w:val="1"/>
          <w:sz w:val="20"/>
          <w:szCs w:val="20"/>
        </w:rPr>
        <w:t>[CÓDIGO DA TELA 6]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405"/>
      </w:tblGrid>
      <w:tr w:rsidR="6F9949A1" w:rsidTr="6F9949A1" w14:paraId="37851337">
        <w:trPr>
          <w:trHeight w:val="300"/>
        </w:trPr>
        <w:tc>
          <w:tcPr>
            <w:tcW w:w="9405" w:type="dxa"/>
            <w:tcMar/>
          </w:tcPr>
          <w:p w:rsidR="07F95997" w:rsidP="6F9949A1" w:rsidRDefault="07F95997" w14:paraId="6A3638FD" w14:textId="0A19A907">
            <w:pPr>
              <w:pStyle w:val="Normal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import { </w:t>
            </w: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useState</w:t>
            </w: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, </w:t>
            </w: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useEffect</w:t>
            </w: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} from "react";</w:t>
            </w:r>
          </w:p>
          <w:p w:rsidR="07F95997" w:rsidP="6F9949A1" w:rsidRDefault="07F95997" w14:paraId="30A388FF" w14:textId="5F63E26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View, Text, FlatList, StyleSheet, TouchableOpacity, ActivityIndicator, RefreshControl } from "react-native";</w:t>
            </w:r>
          </w:p>
          <w:p w:rsidR="07F95997" w:rsidP="6F9949A1" w:rsidRDefault="07F95997" w14:paraId="41902DCD" w14:textId="4333987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useAuth } from "./AuthContext";</w:t>
            </w:r>
          </w:p>
          <w:p w:rsidR="07F95997" w:rsidP="6F9949A1" w:rsidRDefault="07F95997" w14:paraId="0FE4DCB9" w14:textId="5BF303A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apiFetch } from "./api";</w:t>
            </w:r>
          </w:p>
          <w:p w:rsidR="07F95997" w:rsidP="6F9949A1" w:rsidRDefault="07F95997" w14:paraId="7268C8BE" w14:textId="237916D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07F95997" w:rsidP="6F9949A1" w:rsidRDefault="07F95997" w14:paraId="0AADFC8F" w14:textId="3CDF39E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const STATUS_CORES = {</w:t>
            </w:r>
          </w:p>
          <w:p w:rsidR="07F95997" w:rsidP="6F9949A1" w:rsidRDefault="07F95997" w14:paraId="09773644" w14:textId="3F5C527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pendente: { bg: "#3a2e1a", text: "#e0b66c", label: "Pendente" },</w:t>
            </w:r>
          </w:p>
          <w:p w:rsidR="07F95997" w:rsidP="6F9949A1" w:rsidRDefault="07F95997" w14:paraId="0C4FF7F4" w14:textId="32AD239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processando: { bg: "#1e2c42", text: "#7d9cc0", label: "Processando" },</w:t>
            </w:r>
          </w:p>
          <w:p w:rsidR="07F95997" w:rsidP="6F9949A1" w:rsidRDefault="07F95997" w14:paraId="69D49F66" w14:textId="7B9FEEC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preparando: { bg: "#2a3850", text: "#a3b8d0", label: "Preparando" },</w:t>
            </w:r>
          </w:p>
          <w:p w:rsidR="07F95997" w:rsidP="6F9949A1" w:rsidRDefault="07F95997" w14:paraId="7966E744" w14:textId="3927F25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em_rota: { bg: "#1a3340", text: "#7db8b0", label: "Em rota" },</w:t>
            </w:r>
          </w:p>
          <w:p w:rsidR="07F95997" w:rsidP="6F9949A1" w:rsidRDefault="07F95997" w14:paraId="378B594E" w14:textId="17D2F1C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entregue: { bg: "#1f3a2c", text: "#7dbb90", label: "Entregue" },</w:t>
            </w:r>
          </w:p>
          <w:p w:rsidR="07F95997" w:rsidP="6F9949A1" w:rsidRDefault="07F95997" w14:paraId="22AF05EA" w14:textId="4CC9688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cancelado: { bg: "#3a2028", text: "#c25b5b", label: "Cancelado" },</w:t>
            </w:r>
          </w:p>
          <w:p w:rsidR="07F95997" w:rsidP="6F9949A1" w:rsidRDefault="07F95997" w14:paraId="79867DDE" w14:textId="538B1C7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};</w:t>
            </w:r>
          </w:p>
          <w:p w:rsidR="07F95997" w:rsidP="6F9949A1" w:rsidRDefault="07F95997" w14:paraId="5DB54092" w14:textId="6380083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07F95997" w:rsidP="6F9949A1" w:rsidRDefault="07F95997" w14:paraId="49EEF744" w14:textId="47053BD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export default function OrdersScreen({ navigation }) {</w:t>
            </w:r>
          </w:p>
          <w:p w:rsidR="07F95997" w:rsidP="6F9949A1" w:rsidRDefault="07F95997" w14:paraId="4D640C47" w14:textId="15C8B44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{ user } = useAuth();</w:t>
            </w:r>
          </w:p>
          <w:p w:rsidR="07F95997" w:rsidP="6F9949A1" w:rsidRDefault="07F95997" w14:paraId="0AAD53EA" w14:textId="12ED4A7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[pedidos, setPedidos] = useState([]);</w:t>
            </w:r>
          </w:p>
          <w:p w:rsidR="07F95997" w:rsidP="6F9949A1" w:rsidRDefault="07F95997" w14:paraId="18CA4016" w14:textId="0691D0C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[loading, setLoading] = useState(true);</w:t>
            </w:r>
          </w:p>
          <w:p w:rsidR="07F95997" w:rsidP="6F9949A1" w:rsidRDefault="07F95997" w14:paraId="02A0B581" w14:textId="73A16FE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[refreshing, setRefreshing] = useState(false);</w:t>
            </w:r>
          </w:p>
          <w:p w:rsidR="07F95997" w:rsidP="6F9949A1" w:rsidRDefault="07F95997" w14:paraId="2DE3ED01" w14:textId="78A1E78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07F95997" w:rsidP="6F9949A1" w:rsidRDefault="07F95997" w14:paraId="5162B6F5" w14:textId="319323E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carregar = async () =&gt; {</w:t>
            </w:r>
          </w:p>
          <w:p w:rsidR="07F95997" w:rsidP="6F9949A1" w:rsidRDefault="07F95997" w14:paraId="100D7476" w14:textId="2685887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try {</w:t>
            </w:r>
          </w:p>
          <w:p w:rsidR="07F95997" w:rsidP="6F9949A1" w:rsidRDefault="07F95997" w14:paraId="35712F9A" w14:textId="2A32D0E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setLoading(true);</w:t>
            </w:r>
          </w:p>
          <w:p w:rsidR="07F95997" w:rsidP="6F9949A1" w:rsidRDefault="07F95997" w14:paraId="7BC5122E" w14:textId="523EA97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const res = await apiFetch("/api/orders", { headers: { "x-user-id": String(user.id) } });</w:t>
            </w:r>
          </w:p>
          <w:p w:rsidR="07F95997" w:rsidP="6F9949A1" w:rsidRDefault="07F95997" w14:paraId="6093825D" w14:textId="543A42A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const data = await res.json();</w:t>
            </w:r>
          </w:p>
          <w:p w:rsidR="07F95997" w:rsidP="6F9949A1" w:rsidRDefault="07F95997" w14:paraId="4BB6A02D" w14:textId="6E65ACE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if (data.success) setPedidos(data.data || []);</w:t>
            </w:r>
          </w:p>
          <w:p w:rsidR="07F95997" w:rsidP="6F9949A1" w:rsidRDefault="07F95997" w14:paraId="0697AE25" w14:textId="5FE89FE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} catch (e) {</w:t>
            </w:r>
          </w:p>
          <w:p w:rsidR="07F95997" w:rsidP="6F9949A1" w:rsidRDefault="07F95997" w14:paraId="39F1E20C" w14:textId="0CDB501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console.error("Erro ao buscar pedidos:", e);</w:t>
            </w:r>
          </w:p>
          <w:p w:rsidR="07F95997" w:rsidP="6F9949A1" w:rsidRDefault="07F95997" w14:paraId="0B003D59" w14:textId="2F8D291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} finally {</w:t>
            </w:r>
          </w:p>
          <w:p w:rsidR="07F95997" w:rsidP="6F9949A1" w:rsidRDefault="07F95997" w14:paraId="3EE6A9C6" w14:textId="7035AB0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setLoading(false);</w:t>
            </w:r>
          </w:p>
          <w:p w:rsidR="07F95997" w:rsidP="6F9949A1" w:rsidRDefault="07F95997" w14:paraId="6C777387" w14:textId="5A60AD0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setRefreshing(false);</w:t>
            </w:r>
          </w:p>
          <w:p w:rsidR="07F95997" w:rsidP="6F9949A1" w:rsidRDefault="07F95997" w14:paraId="1FBDE797" w14:textId="6C69D56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}</w:t>
            </w:r>
          </w:p>
          <w:p w:rsidR="07F95997" w:rsidP="6F9949A1" w:rsidRDefault="07F95997" w14:paraId="5C789A5E" w14:textId="5845713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};</w:t>
            </w:r>
          </w:p>
          <w:p w:rsidR="07F95997" w:rsidP="6F9949A1" w:rsidRDefault="07F95997" w14:paraId="634DB1BF" w14:textId="242F554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07F95997" w:rsidP="6F9949A1" w:rsidRDefault="07F95997" w14:paraId="39F3058B" w14:textId="112AA78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useEffect(() =&gt; { carregar(); }, []);</w:t>
            </w:r>
          </w:p>
          <w:p w:rsidR="07F95997" w:rsidP="6F9949A1" w:rsidRDefault="07F95997" w14:paraId="1D65765A" w14:textId="4451ADA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07F95997" w:rsidP="6F9949A1" w:rsidRDefault="07F95997" w14:paraId="35946F8C" w14:textId="4DD6F70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formatarPreco = (c) =&gt; `R$ ${(c / 100).toFixed(2)}`;</w:t>
            </w:r>
          </w:p>
          <w:p w:rsidR="07F95997" w:rsidP="6F9949A1" w:rsidRDefault="07F95997" w14:paraId="1E86E013" w14:textId="340A84A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formatarData = (iso) =&gt; { try { return new Date(iso).toLocaleString("pt-BR"); } catch { return iso; } };</w:t>
            </w:r>
          </w:p>
          <w:p w:rsidR="07F95997" w:rsidP="6F9949A1" w:rsidRDefault="07F95997" w14:paraId="21705267" w14:textId="0CA1793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07F95997" w:rsidP="6F9949A1" w:rsidRDefault="07F95997" w14:paraId="426B715F" w14:textId="098C14B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renderPedido = ({ item }) =&gt; {</w:t>
            </w:r>
          </w:p>
          <w:p w:rsidR="07F95997" w:rsidP="6F9949A1" w:rsidRDefault="07F95997" w14:paraId="3FD3FD97" w14:textId="5D050FC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const s = STATUS_CORES[item.status] || { bg: "#2e3d54", text: "#a3b8d0", label: item.status };</w:t>
            </w:r>
          </w:p>
          <w:p w:rsidR="07F95997" w:rsidP="6F9949A1" w:rsidRDefault="07F95997" w14:paraId="5F4ED2E1" w14:textId="7669647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return (</w:t>
            </w:r>
          </w:p>
          <w:p w:rsidR="07F95997" w:rsidP="6F9949A1" w:rsidRDefault="07F95997" w14:paraId="3E56E2B4" w14:textId="1370D0A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&lt;View style={styles.card}&gt;</w:t>
            </w:r>
          </w:p>
          <w:p w:rsidR="07F95997" w:rsidP="6F9949A1" w:rsidRDefault="07F95997" w14:paraId="0ABDB75A" w14:textId="555E172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&lt;View style={styles.cardHeader}&gt;</w:t>
            </w:r>
          </w:p>
          <w:p w:rsidR="07F95997" w:rsidP="6F9949A1" w:rsidRDefault="07F95997" w14:paraId="1208E88F" w14:textId="3947BAD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style={styles.pedidoId}&gt;Pedido #{item.id}&lt;/Text&gt;</w:t>
            </w:r>
          </w:p>
          <w:p w:rsidR="07F95997" w:rsidP="6F9949A1" w:rsidRDefault="07F95997" w14:paraId="40F353B6" w14:textId="713B1FB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&lt;View style={[styles.statusBadge, { backgroundColor: s.bg }]}&gt;</w:t>
            </w:r>
          </w:p>
          <w:p w:rsidR="07F95997" w:rsidP="6F9949A1" w:rsidRDefault="07F95997" w14:paraId="319C20AC" w14:textId="2040033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&lt;Text style={[styles.statusText, { color: s.text }]}&gt;{s.label}&lt;/Text&gt;</w:t>
            </w:r>
          </w:p>
          <w:p w:rsidR="07F95997" w:rsidP="6F9949A1" w:rsidRDefault="07F95997" w14:paraId="5DB53322" w14:textId="48DD6A4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&lt;/View&gt;</w:t>
            </w:r>
          </w:p>
          <w:p w:rsidR="07F95997" w:rsidP="6F9949A1" w:rsidRDefault="07F95997" w14:paraId="39B9B053" w14:textId="3FF36AF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&lt;/View&gt;</w:t>
            </w:r>
          </w:p>
          <w:p w:rsidR="07F95997" w:rsidP="6F9949A1" w:rsidRDefault="07F95997" w14:paraId="5E1E61C6" w14:textId="78A9EF8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&lt;Text style={styles.data}&gt;{formatarData(item.criado_em)}&lt;/Text&gt;</w:t>
            </w:r>
          </w:p>
          <w:p w:rsidR="07F95997" w:rsidP="6F9949A1" w:rsidRDefault="07F95997" w14:paraId="4D9B1F3E" w14:textId="34CF977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&lt;View style={styles.valorRow}&gt;</w:t>
            </w:r>
          </w:p>
          <w:p w:rsidR="07F95997" w:rsidP="6F9949A1" w:rsidRDefault="07F95997" w14:paraId="06D2175D" w14:textId="611BD1E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style={styles.valorLabel}&gt;Total&lt;/Text&gt;</w:t>
            </w:r>
          </w:p>
          <w:p w:rsidR="07F95997" w:rsidP="6F9949A1" w:rsidRDefault="07F95997" w14:paraId="2594FE6A" w14:textId="4AB2E1A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style={styles.valor}&gt;{formatarPreco(item.valor_total_em_centavos)}&lt;/Text&gt;</w:t>
            </w:r>
          </w:p>
          <w:p w:rsidR="07F95997" w:rsidP="6F9949A1" w:rsidRDefault="07F95997" w14:paraId="14F9A1BD" w14:textId="4F6E058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&lt;/View&gt;</w:t>
            </w:r>
          </w:p>
          <w:p w:rsidR="07F95997" w:rsidP="6F9949A1" w:rsidRDefault="07F95997" w14:paraId="23408700" w14:textId="158BB69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&lt;/View&gt;</w:t>
            </w:r>
          </w:p>
          <w:p w:rsidR="07F95997" w:rsidP="6F9949A1" w:rsidRDefault="07F95997" w14:paraId="48C3A027" w14:textId="3385086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);</w:t>
            </w:r>
          </w:p>
          <w:p w:rsidR="07F95997" w:rsidP="6F9949A1" w:rsidRDefault="07F95997" w14:paraId="08553572" w14:textId="0A42E0D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};</w:t>
            </w:r>
          </w:p>
          <w:p w:rsidR="07F95997" w:rsidP="6F9949A1" w:rsidRDefault="07F95997" w14:paraId="7BDC2838" w14:textId="0355B62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07F95997" w:rsidP="6F9949A1" w:rsidRDefault="07F95997" w14:paraId="01D1686F" w14:textId="1401DC1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renderEmpty = () =&gt; (</w:t>
            </w:r>
          </w:p>
          <w:p w:rsidR="07F95997" w:rsidP="6F9949A1" w:rsidRDefault="07F95997" w14:paraId="4AEB6758" w14:textId="58A9A25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&lt;View style={styles.empty}&gt;</w:t>
            </w:r>
          </w:p>
          <w:p w:rsidR="07F95997" w:rsidP="6F9949A1" w:rsidRDefault="07F95997" w14:paraId="694F6CEC" w14:textId="25ED086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&lt;Text style={styles.emptyTitle}&gt;Nenhum pedido ainda&lt;/Text&gt;</w:t>
            </w:r>
          </w:p>
          <w:p w:rsidR="07F95997" w:rsidP="6F9949A1" w:rsidRDefault="07F95997" w14:paraId="34064A67" w14:textId="473C2B7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&lt;Text style={styles.emptyText}&gt;Suas compras aparecerao aqui.&lt;/Text&gt;</w:t>
            </w:r>
          </w:p>
          <w:p w:rsidR="07F95997" w:rsidP="6F9949A1" w:rsidRDefault="07F95997" w14:paraId="19D31E9D" w14:textId="4F52695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&lt;TouchableOpacity style={styles.shopBtn} onPress={() =&gt; navigation.goBack()}&gt;</w:t>
            </w:r>
          </w:p>
          <w:p w:rsidR="07F95997" w:rsidP="6F9949A1" w:rsidRDefault="07F95997" w14:paraId="70614267" w14:textId="19A6A74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&lt;Text style={styles.shopBtnText}&gt;Ir as compras&lt;/Text&gt;</w:t>
            </w:r>
          </w:p>
          <w:p w:rsidR="07F95997" w:rsidP="6F9949A1" w:rsidRDefault="07F95997" w14:paraId="15FC276A" w14:textId="33B901D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&lt;/TouchableOpacity&gt;</w:t>
            </w:r>
          </w:p>
          <w:p w:rsidR="07F95997" w:rsidP="6F9949A1" w:rsidRDefault="07F95997" w14:paraId="29C7C1E8" w14:textId="32795C0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&lt;/View&gt;</w:t>
            </w:r>
          </w:p>
          <w:p w:rsidR="07F95997" w:rsidP="6F9949A1" w:rsidRDefault="07F95997" w14:paraId="19553135" w14:textId="7B1F672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);</w:t>
            </w:r>
          </w:p>
          <w:p w:rsidR="07F95997" w:rsidP="6F9949A1" w:rsidRDefault="07F95997" w14:paraId="0B504403" w14:textId="26C558D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07F95997" w:rsidP="6F9949A1" w:rsidRDefault="07F95997" w14:paraId="2FB9B76C" w14:textId="16D478F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return (</w:t>
            </w:r>
          </w:p>
          <w:p w:rsidR="07F95997" w:rsidP="6F9949A1" w:rsidRDefault="07F95997" w14:paraId="37FC8E8B" w14:textId="6CE58F9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&lt;View style={styles.container}&gt;</w:t>
            </w:r>
          </w:p>
          <w:p w:rsidR="07F95997" w:rsidP="6F9949A1" w:rsidRDefault="07F95997" w14:paraId="35F9F76E" w14:textId="48272E3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&lt;View style={styles.header}&gt;</w:t>
            </w:r>
          </w:p>
          <w:p w:rsidR="07F95997" w:rsidP="6F9949A1" w:rsidRDefault="07F95997" w14:paraId="5CE5042D" w14:textId="74D9D1A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&lt;TouchableOpacity onPress={() =&gt; navigation.goBack()}&gt;&lt;Text style={styles.back}&gt;Voltar&lt;/Text&gt;&lt;/TouchableOpacity&gt;</w:t>
            </w:r>
          </w:p>
          <w:p w:rsidR="07F95997" w:rsidP="6F9949A1" w:rsidRDefault="07F95997" w14:paraId="165B2D39" w14:textId="75660A3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&lt;Text style={styles.title}&gt;Meus Pedidos&lt;/Text&gt;</w:t>
            </w:r>
          </w:p>
          <w:p w:rsidR="07F95997" w:rsidP="6F9949A1" w:rsidRDefault="07F95997" w14:paraId="5E8ADA60" w14:textId="0071B05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&lt;View style={{ width: 60 }} /&gt;</w:t>
            </w:r>
          </w:p>
          <w:p w:rsidR="07F95997" w:rsidP="6F9949A1" w:rsidRDefault="07F95997" w14:paraId="21663ACC" w14:textId="1B41E9E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&lt;/View&gt;</w:t>
            </w:r>
          </w:p>
          <w:p w:rsidR="07F95997" w:rsidP="6F9949A1" w:rsidRDefault="07F95997" w14:paraId="226CA3E7" w14:textId="7B1A10C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07F95997" w:rsidP="6F9949A1" w:rsidRDefault="07F95997" w14:paraId="52550EE2" w14:textId="4EDE8DC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{loading &amp;&amp; pedidos.length === 0 ? (</w:t>
            </w:r>
          </w:p>
          <w:p w:rsidR="07F95997" w:rsidP="6F9949A1" w:rsidRDefault="07F95997" w14:paraId="01943BFC" w14:textId="46BD30E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&lt;View style={styles.center}&gt;&lt;ActivityIndicator size="large" color="#5a7fbb" /&gt;&lt;/View&gt;</w:t>
            </w:r>
          </w:p>
          <w:p w:rsidR="07F95997" w:rsidP="6F9949A1" w:rsidRDefault="07F95997" w14:paraId="2D64CD2B" w14:textId="425EA74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) : (</w:t>
            </w:r>
          </w:p>
          <w:p w:rsidR="07F95997" w:rsidP="6F9949A1" w:rsidRDefault="07F95997" w14:paraId="334BFE1D" w14:textId="32899FE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&lt;FlatList</w:t>
            </w:r>
          </w:p>
          <w:p w:rsidR="07F95997" w:rsidP="6F9949A1" w:rsidRDefault="07F95997" w14:paraId="22015C40" w14:textId="2AF17DF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data={pedidos}</w:t>
            </w:r>
          </w:p>
          <w:p w:rsidR="07F95997" w:rsidP="6F9949A1" w:rsidRDefault="07F95997" w14:paraId="47F69F7B" w14:textId="6F31D24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renderItem={renderPedido}</w:t>
            </w:r>
          </w:p>
          <w:p w:rsidR="07F95997" w:rsidP="6F9949A1" w:rsidRDefault="07F95997" w14:paraId="02C3D6CF" w14:textId="752AA3B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keyExtractor={(item) =&gt; String(item.id)}</w:t>
            </w:r>
          </w:p>
          <w:p w:rsidR="07F95997" w:rsidP="6F9949A1" w:rsidRDefault="07F95997" w14:paraId="38859F0E" w14:textId="706CBAB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ListEmptyComponent={renderEmpty}</w:t>
            </w:r>
          </w:p>
          <w:p w:rsidR="07F95997" w:rsidP="6F9949A1" w:rsidRDefault="07F95997" w14:paraId="56928B18" w14:textId="1CE693C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contentContainerStyle={{ padding: 16, flexGrow: 1 }}</w:t>
            </w:r>
          </w:p>
          <w:p w:rsidR="07F95997" w:rsidP="6F9949A1" w:rsidRDefault="07F95997" w14:paraId="0119719A" w14:textId="2457E31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refreshControl={&lt;RefreshControl refreshing={refreshing} onRefresh={() =&gt; { setRefreshing(true); carregar(); }} tintColor="#5a7fbb" /&gt;}</w:t>
            </w:r>
          </w:p>
          <w:p w:rsidR="07F95997" w:rsidP="6F9949A1" w:rsidRDefault="07F95997" w14:paraId="6AB7BFA2" w14:textId="468962A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/&gt;</w:t>
            </w:r>
          </w:p>
          <w:p w:rsidR="07F95997" w:rsidP="6F9949A1" w:rsidRDefault="07F95997" w14:paraId="038215F6" w14:textId="35E6A22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)}</w:t>
            </w:r>
          </w:p>
          <w:p w:rsidR="07F95997" w:rsidP="6F9949A1" w:rsidRDefault="07F95997" w14:paraId="344CB4E5" w14:textId="6B94DC8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&lt;/View&gt;</w:t>
            </w:r>
          </w:p>
          <w:p w:rsidR="07F95997" w:rsidP="6F9949A1" w:rsidRDefault="07F95997" w14:paraId="0E461CCC" w14:textId="469FEF4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);</w:t>
            </w:r>
          </w:p>
          <w:p w:rsidR="07F95997" w:rsidP="6F9949A1" w:rsidRDefault="07F95997" w14:paraId="3906A0A1" w14:textId="1234167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}</w:t>
            </w:r>
          </w:p>
          <w:p w:rsidR="07F95997" w:rsidP="6F9949A1" w:rsidRDefault="07F95997" w14:paraId="08FA0795" w14:textId="0EF1C74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07F95997" w:rsidP="6F9949A1" w:rsidRDefault="07F95997" w14:paraId="38A863DA" w14:textId="01E336D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const styles = StyleSheet.create({</w:t>
            </w:r>
          </w:p>
          <w:p w:rsidR="07F95997" w:rsidP="6F9949A1" w:rsidRDefault="07F95997" w14:paraId="22CF5DA2" w14:textId="3D1BF11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container: { flex: 1, backgroundColor: "#1a2331" },</w:t>
            </w:r>
          </w:p>
          <w:p w:rsidR="07F95997" w:rsidP="6F9949A1" w:rsidRDefault="07F95997" w14:paraId="15322BD3" w14:textId="6E6A106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center: { flex: 1, justifyContent: "center", alignItems: "center" },</w:t>
            </w:r>
          </w:p>
          <w:p w:rsidR="07F95997" w:rsidP="6F9949A1" w:rsidRDefault="07F95997" w14:paraId="02281E56" w14:textId="4311112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header: { flexDirection: "row", justifyContent: "space-between", alignItems: "center", padding: 16, backgroundColor: "#222f42", borderBottomWidth: 2, borderBottomColor: "#c25b5b", marginTop: 40 },</w:t>
            </w:r>
          </w:p>
          <w:p w:rsidR="07F95997" w:rsidP="6F9949A1" w:rsidRDefault="07F95997" w14:paraId="53AC6E10" w14:textId="27FF60F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back: { fontFamily: "Oswald_600SemiBold", color: "#a3b8d0", fontSize: 13, letterSpacing: 1, textTransform: "uppercase" },</w:t>
            </w:r>
          </w:p>
          <w:p w:rsidR="07F95997" w:rsidP="6F9949A1" w:rsidRDefault="07F95997" w14:paraId="23EB8E7B" w14:textId="3464DDE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title: { fontFamily: "Oswald_700Bold", fontSize: 18, color: "#f0f3f8", letterSpacing: 2 },</w:t>
            </w:r>
          </w:p>
          <w:p w:rsidR="07F95997" w:rsidP="6F9949A1" w:rsidRDefault="07F95997" w14:paraId="05E181E4" w14:textId="319511D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card: { backgroundColor: "#222f42", borderRadius: 8, padding: 16, marginBottom: 12, borderWidth: 1, borderColor: "#2e3d54" },</w:t>
            </w:r>
          </w:p>
          <w:p w:rsidR="07F95997" w:rsidP="6F9949A1" w:rsidRDefault="07F95997" w14:paraId="2E1E7AC3" w14:textId="70D42A4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cardHeader: { flexDirection: "row", justifyContent: "space-between", alignItems: "center", marginBottom: 8 },</w:t>
            </w:r>
          </w:p>
          <w:p w:rsidR="07F95997" w:rsidP="6F9949A1" w:rsidRDefault="07F95997" w14:paraId="263F4304" w14:textId="162CACA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pedidoId: { fontFamily: "Oswald_600SemiBold", fontSize: 15, color: "#f0f3f8", letterSpacing: 1 },</w:t>
            </w:r>
          </w:p>
          <w:p w:rsidR="07F95997" w:rsidP="6F9949A1" w:rsidRDefault="07F95997" w14:paraId="7EF2ABEC" w14:textId="5B0B9E2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statusBadge: { paddingHorizontal: 10, paddingVertical: 4, borderRadius: 4 },</w:t>
            </w:r>
          </w:p>
          <w:p w:rsidR="07F95997" w:rsidP="6F9949A1" w:rsidRDefault="07F95997" w14:paraId="1EFEB570" w14:textId="6FE6D9B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statusText: { fontFamily: "Oswald_600SemiBold", fontSize: 10, letterSpacing: 1, textTransform: "uppercase" },</w:t>
            </w:r>
          </w:p>
          <w:p w:rsidR="07F95997" w:rsidP="6F9949A1" w:rsidRDefault="07F95997" w14:paraId="22CC1A60" w14:textId="4E0EA5E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data: { fontFamily: "Oswald_400Regular", fontSize: 11, color: "#7d9cc0", marginBottom: 12 },</w:t>
            </w:r>
          </w:p>
          <w:p w:rsidR="07F95997" w:rsidP="6F9949A1" w:rsidRDefault="07F95997" w14:paraId="074689E3" w14:textId="419D392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valorRow: { flexDirection: "row", justifyContent: "space-between", alignItems: "center" },</w:t>
            </w:r>
          </w:p>
          <w:p w:rsidR="07F95997" w:rsidP="6F9949A1" w:rsidRDefault="07F95997" w14:paraId="240D64C4" w14:textId="51C0DCB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valorLabel: { fontFamily: "Oswald_400Regular", fontSize: 13, color: "#7d9cc0", letterSpacing: 1, textTransform: "uppercase" },</w:t>
            </w:r>
          </w:p>
          <w:p w:rsidR="07F95997" w:rsidP="6F9949A1" w:rsidRDefault="07F95997" w14:paraId="21AAD2DB" w14:textId="42527D9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valor: { fontFamily: "Oswald_700Bold", fontSize: 18, color: "#f0f3f8" },</w:t>
            </w:r>
          </w:p>
          <w:p w:rsidR="07F95997" w:rsidP="6F9949A1" w:rsidRDefault="07F95997" w14:paraId="29D60C98" w14:textId="2F3F35A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empty: { flex: 1, justifyContent: "center", alignItems: "center", padding: 32 },</w:t>
            </w:r>
          </w:p>
          <w:p w:rsidR="07F95997" w:rsidP="6F9949A1" w:rsidRDefault="07F95997" w14:paraId="50380050" w14:textId="7ED07B7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emptyTitle: { fontFamily: "Oswald_600SemiBold", fontSize: 20, color: "#f0f3f8", marginBottom: 8 },</w:t>
            </w:r>
          </w:p>
          <w:p w:rsidR="07F95997" w:rsidP="6F9949A1" w:rsidRDefault="07F95997" w14:paraId="6A15E145" w14:textId="37DF717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emptyText: { fontFamily: "Oswald_400Regular", fontSize: 13, color: "#7d9cc0", marginBottom: 24, textAlign: "center" },</w:t>
            </w:r>
          </w:p>
          <w:p w:rsidR="07F95997" w:rsidP="6F9949A1" w:rsidRDefault="07F95997" w14:paraId="7EB358F0" w14:textId="1B051BB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shopBtn: { backgroundColor: "#c25b5b", paddingHorizontal: 24, paddingVertical: 12, borderRadius: 4 },</w:t>
            </w:r>
          </w:p>
          <w:p w:rsidR="07F95997" w:rsidP="6F9949A1" w:rsidRDefault="07F95997" w14:paraId="56061BF3" w14:textId="3559172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shopBtnText: { fontFamily: "Oswald_700Bold", color: "#f0f3f8", fontSize: 13, letterSpacing: 1, textTransform: "uppercase" },</w:t>
            </w:r>
          </w:p>
          <w:p w:rsidR="07F95997" w:rsidP="6F9949A1" w:rsidRDefault="07F95997" w14:paraId="6B5881E1" w14:textId="04D07D8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07F95997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});</w:t>
            </w:r>
          </w:p>
        </w:tc>
      </w:tr>
    </w:tbl>
    <w:p w:rsidR="6F9949A1" w:rsidP="6F9949A1" w:rsidRDefault="6F9949A1" w14:paraId="070545ED" w14:textId="0C813D44">
      <w:pPr>
        <w:pStyle w:val="Normal"/>
        <w:suppressLineNumbers w:val="0"/>
        <w:bidi w:val="0"/>
        <w:spacing w:before="160" w:beforeAutospacing="off" w:after="160" w:afterAutospacing="off" w:line="360" w:lineRule="auto"/>
        <w:ind w:left="0" w:right="0"/>
        <w:jc w:val="center"/>
        <w:rPr>
          <w:rFonts w:ascii="Arial" w:hAnsi="Arial"/>
          <w:b w:val="1"/>
          <w:bCs w:val="1"/>
          <w:sz w:val="20"/>
          <w:szCs w:val="20"/>
        </w:rPr>
      </w:pPr>
    </w:p>
    <w:p xmlns:wp14="http://schemas.microsoft.com/office/word/2010/wordml" w:rsidP="6F9949A1" w14:paraId="4564A94F" wp14:textId="77777777">
      <w:pPr>
        <w:pStyle w:val="Heading2"/>
        <w:ind w:left="0"/>
      </w:pPr>
      <w:bookmarkStart w:name="_Toc630254818" w:id="1184300032"/>
      <w:r w:rsidR="65CD3012">
        <w:rPr/>
        <w:t>Tela 7 – Área Administrativa de Produtos (AdminProductsScreen.js)</w:t>
      </w:r>
      <w:bookmarkEnd w:id="1184300032"/>
    </w:p>
    <w:p xmlns:wp14="http://schemas.microsoft.com/office/word/2010/wordml" w14:paraId="1CF87611" wp14:textId="77777777">
      <w:pPr>
        <w:ind w:firstLine="1134"/>
      </w:pPr>
      <w:r>
        <w:rPr>
          <w:rFonts w:ascii="Arial" w:hAnsi="Arial"/>
          <w:b w:val="0"/>
          <w:sz w:val="20"/>
        </w:rPr>
        <w:t>A tela administrativa de produtos permite aos administradores cadastrar, editar, consultar e excluir itens do catálogo.</w:t>
      </w:r>
    </w:p>
    <w:p xmlns:wp14="http://schemas.microsoft.com/office/word/2010/wordml" w14:paraId="026AA145" wp14:textId="5A878BAA">
      <w:pPr>
        <w:spacing w:before="160" w:after="160"/>
        <w:ind w:firstLine="0"/>
        <w:jc w:val="center"/>
      </w:pPr>
      <w:r w:rsidRPr="6F9949A1" w:rsidR="6F9949A1">
        <w:rPr>
          <w:rFonts w:ascii="Arial" w:hAnsi="Arial"/>
          <w:b w:val="1"/>
          <w:bCs w:val="1"/>
          <w:sz w:val="20"/>
          <w:szCs w:val="20"/>
        </w:rPr>
        <w:t>[PRINT DA TELA 7]</w:t>
      </w:r>
    </w:p>
    <w:p w:rsidR="39BA4DE0" w:rsidP="6F9949A1" w:rsidRDefault="39BA4DE0" w14:paraId="257925D3" w14:textId="7CA48C1F">
      <w:pPr>
        <w:spacing w:before="160" w:after="160"/>
        <w:ind w:firstLine="0"/>
        <w:jc w:val="center"/>
        <w:rPr>
          <w:rFonts w:ascii="Arial" w:hAnsi="Arial"/>
          <w:b w:val="1"/>
          <w:bCs w:val="1"/>
          <w:sz w:val="20"/>
          <w:szCs w:val="20"/>
        </w:rPr>
      </w:pPr>
      <w:r w:rsidR="39BA4DE0">
        <w:drawing>
          <wp:inline wp14:editId="66B12D4A" wp14:anchorId="68E73B9B">
            <wp:extent cx="2695575" cy="4991100"/>
            <wp:effectExtent l="0" t="0" r="0" b="0"/>
            <wp:docPr id="11385073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8507366" name="Picture 1138507366"/>
                    <pic:cNvPicPr/>
                  </pic:nvPicPr>
                  <pic:blipFill>
                    <a:blip xmlns:r="http://schemas.openxmlformats.org/officeDocument/2006/relationships" r:embed="rId7443041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5575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A6ADDE0" wp14:textId="039C83C1">
      <w:pPr>
        <w:spacing w:before="160" w:after="160"/>
        <w:ind w:firstLine="0"/>
        <w:jc w:val="center"/>
      </w:pPr>
      <w:r w:rsidRPr="6F9949A1" w:rsidR="6F9949A1">
        <w:rPr>
          <w:rFonts w:ascii="Arial" w:hAnsi="Arial"/>
          <w:b w:val="1"/>
          <w:bCs w:val="1"/>
          <w:sz w:val="20"/>
          <w:szCs w:val="20"/>
        </w:rPr>
        <w:t>[CÓDIGO DA TELA 7]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405"/>
      </w:tblGrid>
      <w:tr w:rsidR="6F9949A1" w:rsidTr="6F9949A1" w14:paraId="60A581CF">
        <w:trPr>
          <w:trHeight w:val="300"/>
        </w:trPr>
        <w:tc>
          <w:tcPr>
            <w:tcW w:w="9405" w:type="dxa"/>
            <w:tcMar/>
          </w:tcPr>
          <w:p w:rsidR="5CA9F70A" w:rsidP="6F9949A1" w:rsidRDefault="5CA9F70A" w14:paraId="6A2B62F9" w14:textId="50FB7B6A">
            <w:pPr>
              <w:pStyle w:val="Normal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import { </w:t>
            </w: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useState</w:t>
            </w: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, </w:t>
            </w: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useEffect</w:t>
            </w: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} from "react";</w:t>
            </w:r>
          </w:p>
          <w:p w:rsidR="5CA9F70A" w:rsidP="6F9949A1" w:rsidRDefault="5CA9F70A" w14:paraId="116D59A0" w14:textId="4AAEC13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View, Text, FlatList, TextInput, TouchableOpacity, StyleSheet, ActivityIndicator, Modal, ScrollView, Image } from "react-native";</w:t>
            </w:r>
          </w:p>
          <w:p w:rsidR="5CA9F70A" w:rsidP="6F9949A1" w:rsidRDefault="5CA9F70A" w14:paraId="4176A37E" w14:textId="1644F4C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useAuth } from "./AuthContext";</w:t>
            </w:r>
          </w:p>
          <w:p w:rsidR="5CA9F70A" w:rsidP="6F9949A1" w:rsidRDefault="5CA9F70A" w14:paraId="0076E005" w14:textId="493A6A5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apiFetch } from "./api";</w:t>
            </w:r>
          </w:p>
          <w:p w:rsidR="5CA9F70A" w:rsidP="6F9949A1" w:rsidRDefault="5CA9F70A" w14:paraId="5FB1F5A3" w14:textId="4D0FE00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import { mostrarAlerta, confirmarAlerta } from "./AlertaGlobal";</w:t>
            </w:r>
          </w:p>
          <w:p w:rsidR="5CA9F70A" w:rsidP="6F9949A1" w:rsidRDefault="5CA9F70A" w14:paraId="523FE13E" w14:textId="25BC204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5CA9F70A" w:rsidP="6F9949A1" w:rsidRDefault="5CA9F70A" w14:paraId="52959A28" w14:textId="6665E78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const produtoVazio = { nome: "", marca: "", descricao: "", numeracao: "", cor: "", precoReais: "", unidadesEmEstoque: "", imagemPrincipalId: "" };</w:t>
            </w:r>
          </w:p>
          <w:p w:rsidR="5CA9F70A" w:rsidP="6F9949A1" w:rsidRDefault="5CA9F70A" w14:paraId="693BE448" w14:textId="1923C3D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5CA9F70A" w:rsidP="6F9949A1" w:rsidRDefault="5CA9F70A" w14:paraId="59C94A48" w14:textId="44D78DB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export default function AdminProductsScreen({ navigation }) {</w:t>
            </w:r>
          </w:p>
          <w:p w:rsidR="5CA9F70A" w:rsidP="6F9949A1" w:rsidRDefault="5CA9F70A" w14:paraId="7722BF4C" w14:textId="5DB67E7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{ user, logout } = useAuth();</w:t>
            </w:r>
          </w:p>
          <w:p w:rsidR="5CA9F70A" w:rsidP="6F9949A1" w:rsidRDefault="5CA9F70A" w14:paraId="1EBE470F" w14:textId="459CF1B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[produtos, setProdutos] = useState([]);</w:t>
            </w:r>
          </w:p>
          <w:p w:rsidR="5CA9F70A" w:rsidP="6F9949A1" w:rsidRDefault="5CA9F70A" w14:paraId="035A3E1A" w14:textId="4C1BB79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[loading, setLoading] = useState(true);</w:t>
            </w:r>
          </w:p>
          <w:p w:rsidR="5CA9F70A" w:rsidP="6F9949A1" w:rsidRDefault="5CA9F70A" w14:paraId="64E87A4B" w14:textId="0AF6534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[modalAberto, setModalAberto] = useState(false);</w:t>
            </w:r>
          </w:p>
          <w:p w:rsidR="5CA9F70A" w:rsidP="6F9949A1" w:rsidRDefault="5CA9F70A" w14:paraId="76AF7548" w14:textId="16E973C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[editando, setEditando] = useState(null);</w:t>
            </w:r>
          </w:p>
          <w:p w:rsidR="5CA9F70A" w:rsidP="6F9949A1" w:rsidRDefault="5CA9F70A" w14:paraId="0B04416E" w14:textId="156DE3B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[form, setForm] = useState(produtoVazio);</w:t>
            </w:r>
          </w:p>
          <w:p w:rsidR="5CA9F70A" w:rsidP="6F9949A1" w:rsidRDefault="5CA9F70A" w14:paraId="3B4EEBFD" w14:textId="7CCBEA6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[salvando, setSalvando] = useState(false);</w:t>
            </w:r>
          </w:p>
          <w:p w:rsidR="5CA9F70A" w:rsidP="6F9949A1" w:rsidRDefault="5CA9F70A" w14:paraId="26380735" w14:textId="5CE7BD5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5CA9F70A" w:rsidP="6F9949A1" w:rsidRDefault="5CA9F70A" w14:paraId="4CC88BF2" w14:textId="39A38B2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isAdminGeral = user?.tipo === "admin_geral";</w:t>
            </w:r>
          </w:p>
          <w:p w:rsidR="5CA9F70A" w:rsidP="6F9949A1" w:rsidRDefault="5CA9F70A" w14:paraId="50760461" w14:textId="31E104F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5CA9F70A" w:rsidP="6F9949A1" w:rsidRDefault="5CA9F70A" w14:paraId="4EE0C9D0" w14:textId="3BBFA04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carregar = async () =&gt; {</w:t>
            </w:r>
          </w:p>
          <w:p w:rsidR="5CA9F70A" w:rsidP="6F9949A1" w:rsidRDefault="5CA9F70A" w14:paraId="17A72CA2" w14:textId="13F0FEB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try {</w:t>
            </w:r>
          </w:p>
          <w:p w:rsidR="5CA9F70A" w:rsidP="6F9949A1" w:rsidRDefault="5CA9F70A" w14:paraId="32BBF0E5" w14:textId="6D1CC86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setLoading(true);</w:t>
            </w:r>
          </w:p>
          <w:p w:rsidR="5CA9F70A" w:rsidP="6F9949A1" w:rsidRDefault="5CA9F70A" w14:paraId="3CF1F23B" w14:textId="706CEBE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const res = await apiFetch("/api/products?limit=100");</w:t>
            </w:r>
          </w:p>
          <w:p w:rsidR="5CA9F70A" w:rsidP="6F9949A1" w:rsidRDefault="5CA9F70A" w14:paraId="4CEA3E72" w14:textId="640C266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const data = await res.json();</w:t>
            </w:r>
          </w:p>
          <w:p w:rsidR="5CA9F70A" w:rsidP="6F9949A1" w:rsidRDefault="5CA9F70A" w14:paraId="1D96C476" w14:textId="2ADF9C9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if (data.success) setProdutos(data.data.products);</w:t>
            </w:r>
          </w:p>
          <w:p w:rsidR="5CA9F70A" w:rsidP="6F9949A1" w:rsidRDefault="5CA9F70A" w14:paraId="4881FDFD" w14:textId="35B3E2C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} catch (e) { console.error(e); }</w:t>
            </w:r>
          </w:p>
          <w:p w:rsidR="5CA9F70A" w:rsidP="6F9949A1" w:rsidRDefault="5CA9F70A" w14:paraId="6957619B" w14:textId="17F70C9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finally { setLoading(false); }</w:t>
            </w:r>
          </w:p>
          <w:p w:rsidR="5CA9F70A" w:rsidP="6F9949A1" w:rsidRDefault="5CA9F70A" w14:paraId="2FE6C4D8" w14:textId="3BBEB31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};</w:t>
            </w:r>
          </w:p>
          <w:p w:rsidR="5CA9F70A" w:rsidP="6F9949A1" w:rsidRDefault="5CA9F70A" w14:paraId="249F405E" w14:textId="3CB36F1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5CA9F70A" w:rsidP="6F9949A1" w:rsidRDefault="5CA9F70A" w14:paraId="45D33B26" w14:textId="07AFEDC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useEffect(() =&gt; { carregar(); }, []);</w:t>
            </w:r>
          </w:p>
          <w:p w:rsidR="5CA9F70A" w:rsidP="6F9949A1" w:rsidRDefault="5CA9F70A" w14:paraId="0493C028" w14:textId="39BF01B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5CA9F70A" w:rsidP="6F9949A1" w:rsidRDefault="5CA9F70A" w14:paraId="39377A74" w14:textId="3BC3103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abrirNovo = () =&gt; { setEditando(null); setForm(produtoVazio); setModalAberto(true); };</w:t>
            </w:r>
          </w:p>
          <w:p w:rsidR="5CA9F70A" w:rsidP="6F9949A1" w:rsidRDefault="5CA9F70A" w14:paraId="42B1668F" w14:textId="02673B0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5CA9F70A" w:rsidP="6F9949A1" w:rsidRDefault="5CA9F70A" w14:paraId="7E1E6402" w14:textId="7BDAB59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abrirEdicao = (p) =&gt; {</w:t>
            </w:r>
          </w:p>
          <w:p w:rsidR="5CA9F70A" w:rsidP="6F9949A1" w:rsidRDefault="5CA9F70A" w14:paraId="00414C8C" w14:textId="11B23C7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setEditando(p);</w:t>
            </w:r>
          </w:p>
          <w:p w:rsidR="5CA9F70A" w:rsidP="6F9949A1" w:rsidRDefault="5CA9F70A" w14:paraId="0A40F625" w14:textId="0BDA684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setForm({</w:t>
            </w:r>
          </w:p>
          <w:p w:rsidR="5CA9F70A" w:rsidP="6F9949A1" w:rsidRDefault="5CA9F70A" w14:paraId="10C94F47" w14:textId="767D6ED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nome: p.nome, marca: p.marca || "", descricao: p.descricao || "", numeracao: p.numeracao || "", cor: p.cor || "",</w:t>
            </w:r>
          </w:p>
          <w:p w:rsidR="5CA9F70A" w:rsidP="6F9949A1" w:rsidRDefault="5CA9F70A" w14:paraId="205AA54A" w14:textId="3F8D717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precoReais: (p.preco_em_centavos / 100).toFixed(2),</w:t>
            </w:r>
          </w:p>
          <w:p w:rsidR="5CA9F70A" w:rsidP="6F9949A1" w:rsidRDefault="5CA9F70A" w14:paraId="5463CAC0" w14:textId="40396E8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unidadesEmEstoque: String(p.unidades_em_estoque),</w:t>
            </w:r>
          </w:p>
          <w:p w:rsidR="5CA9F70A" w:rsidP="6F9949A1" w:rsidRDefault="5CA9F70A" w14:paraId="718264E7" w14:textId="50A735C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imagemPrincipalId: p.imagem_principal_id || "",</w:t>
            </w:r>
          </w:p>
          <w:p w:rsidR="5CA9F70A" w:rsidP="6F9949A1" w:rsidRDefault="5CA9F70A" w14:paraId="7ABE8355" w14:textId="4723FB5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});</w:t>
            </w:r>
          </w:p>
          <w:p w:rsidR="5CA9F70A" w:rsidP="6F9949A1" w:rsidRDefault="5CA9F70A" w14:paraId="1FE00790" w14:textId="57B17E4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setModalAberto(true);</w:t>
            </w:r>
          </w:p>
          <w:p w:rsidR="5CA9F70A" w:rsidP="6F9949A1" w:rsidRDefault="5CA9F70A" w14:paraId="27DAB75E" w14:textId="16DBABF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};</w:t>
            </w:r>
          </w:p>
          <w:p w:rsidR="5CA9F70A" w:rsidP="6F9949A1" w:rsidRDefault="5CA9F70A" w14:paraId="7D7C6D80" w14:textId="45E214D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5CA9F70A" w:rsidP="6F9949A1" w:rsidRDefault="5CA9F70A" w14:paraId="541ADA8C" w14:textId="3962EA3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salvar = async () =&gt; {</w:t>
            </w:r>
          </w:p>
          <w:p w:rsidR="5CA9F70A" w:rsidP="6F9949A1" w:rsidRDefault="5CA9F70A" w14:paraId="0CF9BB1A" w14:textId="0E6B5B3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if (!form.nome || !form.precoReais || form.unidadesEmEstoque === "") { mostrarAlerta("Atencao", "Preencha nome, preco e estoque"); return; }</w:t>
            </w:r>
          </w:p>
          <w:p w:rsidR="5CA9F70A" w:rsidP="6F9949A1" w:rsidRDefault="5CA9F70A" w14:paraId="0FF241F5" w14:textId="1E86C0C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const precoEmCentavos = Math.round(parseFloat(form.precoReais.replace(",", ".")) * 100);</w:t>
            </w:r>
          </w:p>
          <w:p w:rsidR="5CA9F70A" w:rsidP="6F9949A1" w:rsidRDefault="5CA9F70A" w14:paraId="5DC46647" w14:textId="59DE526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if (isNaN(precoEmCentavos) || precoEmCentavos &lt;= 0) { mostrarAlerta("Atencao", "Preco invalido"); return; }</w:t>
            </w:r>
          </w:p>
          <w:p w:rsidR="5CA9F70A" w:rsidP="6F9949A1" w:rsidRDefault="5CA9F70A" w14:paraId="0F9400DB" w14:textId="21AC4E1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setSalvando(true);</w:t>
            </w:r>
          </w:p>
          <w:p w:rsidR="5CA9F70A" w:rsidP="6F9949A1" w:rsidRDefault="5CA9F70A" w14:paraId="29164F35" w14:textId="6A2033D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try {</w:t>
            </w:r>
          </w:p>
          <w:p w:rsidR="5CA9F70A" w:rsidP="6F9949A1" w:rsidRDefault="5CA9F70A" w14:paraId="28E63137" w14:textId="7DAA674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const body = { nome: form.nome, marca: form.marca, descricao: form.descricao, numeracao: form.numeracao, cor: form.cor, precoEmCentavos, unidadesEmEstoque: parseInt(form.unidadesEmEstoque), imagemPrincipalId: form.imagemPrincipalId };</w:t>
            </w:r>
          </w:p>
          <w:p w:rsidR="5CA9F70A" w:rsidP="6F9949A1" w:rsidRDefault="5CA9F70A" w14:paraId="4FB01528" w14:textId="7B971C5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const url = editando ? `/api/products/${editando.id}` : "/api/products";</w:t>
            </w:r>
          </w:p>
          <w:p w:rsidR="5CA9F70A" w:rsidP="6F9949A1" w:rsidRDefault="5CA9F70A" w14:paraId="4B1FE057" w14:textId="0D9A71F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const method = editando ? "PUT" : "POST";</w:t>
            </w:r>
          </w:p>
          <w:p w:rsidR="5CA9F70A" w:rsidP="6F9949A1" w:rsidRDefault="5CA9F70A" w14:paraId="31526E16" w14:textId="26052BA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const res = await apiFetch(url, { method, headers: { "Content-Type": "application/json", "x-user-id": String(user.id) }, body: JSON.stringify(body) });</w:t>
            </w:r>
          </w:p>
          <w:p w:rsidR="5CA9F70A" w:rsidP="6F9949A1" w:rsidRDefault="5CA9F70A" w14:paraId="275CC589" w14:textId="51CBC90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const data = await res.json();</w:t>
            </w:r>
          </w:p>
          <w:p w:rsidR="5CA9F70A" w:rsidP="6F9949A1" w:rsidRDefault="5CA9F70A" w14:paraId="6A02611C" w14:textId="7001928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if (!res.ok || !data.success) throw new Error(data?.error?.message || "Falha ao salvar");</w:t>
            </w:r>
          </w:p>
          <w:p w:rsidR="5CA9F70A" w:rsidP="6F9949A1" w:rsidRDefault="5CA9F70A" w14:paraId="64D99550" w14:textId="4E1E332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setModalAberto(false);</w:t>
            </w:r>
          </w:p>
          <w:p w:rsidR="5CA9F70A" w:rsidP="6F9949A1" w:rsidRDefault="5CA9F70A" w14:paraId="665374A7" w14:textId="2E4105E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await carregar();</w:t>
            </w:r>
          </w:p>
          <w:p w:rsidR="5CA9F70A" w:rsidP="6F9949A1" w:rsidRDefault="5CA9F70A" w14:paraId="77951077" w14:textId="236763D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mostrarAlerta("Sucesso", editando ? "Produto atualizado" : "Produto cadastrado");</w:t>
            </w:r>
          </w:p>
          <w:p w:rsidR="5CA9F70A" w:rsidP="6F9949A1" w:rsidRDefault="5CA9F70A" w14:paraId="38A96FC3" w14:textId="6CA4B77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} catch (e) { mostrarAlerta("Erro", e.message); }</w:t>
            </w:r>
          </w:p>
          <w:p w:rsidR="5CA9F70A" w:rsidP="6F9949A1" w:rsidRDefault="5CA9F70A" w14:paraId="178DD78B" w14:textId="38249CB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finally { setSalvando(false); }</w:t>
            </w:r>
          </w:p>
          <w:p w:rsidR="5CA9F70A" w:rsidP="6F9949A1" w:rsidRDefault="5CA9F70A" w14:paraId="28D4C6FB" w14:textId="2E301DB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};</w:t>
            </w:r>
          </w:p>
          <w:p w:rsidR="5CA9F70A" w:rsidP="6F9949A1" w:rsidRDefault="5CA9F70A" w14:paraId="5925400A" w14:textId="53BE124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5CA9F70A" w:rsidP="6F9949A1" w:rsidRDefault="5CA9F70A" w14:paraId="26FAE412" w14:textId="747F252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excluir = async (p) =&gt; {</w:t>
            </w:r>
          </w:p>
          <w:p w:rsidR="5CA9F70A" w:rsidP="6F9949A1" w:rsidRDefault="5CA9F70A" w14:paraId="67E84EC8" w14:textId="1129031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const ok = await confirmarAlerta("Excluir produto", `Tem certeza que deseja excluir ${p.nome}?`);</w:t>
            </w:r>
          </w:p>
          <w:p w:rsidR="5CA9F70A" w:rsidP="6F9949A1" w:rsidRDefault="5CA9F70A" w14:paraId="5B61F562" w14:textId="6608BBF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if (!ok) return;</w:t>
            </w:r>
          </w:p>
          <w:p w:rsidR="5CA9F70A" w:rsidP="6F9949A1" w:rsidRDefault="5CA9F70A" w14:paraId="408E939B" w14:textId="6D65B47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try {</w:t>
            </w:r>
          </w:p>
          <w:p w:rsidR="5CA9F70A" w:rsidP="6F9949A1" w:rsidRDefault="5CA9F70A" w14:paraId="210D51F9" w14:textId="4D6C44A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const res = await apiFetch(`/api/products/${p.id}`, { method: "DELETE", headers: { "x-user-id": String(user.id) } });</w:t>
            </w:r>
          </w:p>
          <w:p w:rsidR="5CA9F70A" w:rsidP="6F9949A1" w:rsidRDefault="5CA9F70A" w14:paraId="6843EB72" w14:textId="246AAC5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const data = await res.json();</w:t>
            </w:r>
          </w:p>
          <w:p w:rsidR="5CA9F70A" w:rsidP="6F9949A1" w:rsidRDefault="5CA9F70A" w14:paraId="44D03DA4" w14:textId="2F058FB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if (!res.ok || !data.success) throw new Error(data?.error?.message || "Falha ao excluir");</w:t>
            </w:r>
          </w:p>
          <w:p w:rsidR="5CA9F70A" w:rsidP="6F9949A1" w:rsidRDefault="5CA9F70A" w14:paraId="1DADAB3C" w14:textId="45C32EE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await carregar();</w:t>
            </w:r>
          </w:p>
          <w:p w:rsidR="5CA9F70A" w:rsidP="6F9949A1" w:rsidRDefault="5CA9F70A" w14:paraId="74543452" w14:textId="26E33E3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mostrarAlerta("Sucesso", "Produto excluido");</w:t>
            </w:r>
          </w:p>
          <w:p w:rsidR="5CA9F70A" w:rsidP="6F9949A1" w:rsidRDefault="5CA9F70A" w14:paraId="21ABDB89" w14:textId="79E73E7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} catch (e) { mostrarAlerta("Erro", e.message); }</w:t>
            </w:r>
          </w:p>
          <w:p w:rsidR="5CA9F70A" w:rsidP="6F9949A1" w:rsidRDefault="5CA9F70A" w14:paraId="6D33C968" w14:textId="323BB32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};</w:t>
            </w:r>
          </w:p>
          <w:p w:rsidR="5CA9F70A" w:rsidP="6F9949A1" w:rsidRDefault="5CA9F70A" w14:paraId="5D56808A" w14:textId="225C92A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5CA9F70A" w:rsidP="6F9949A1" w:rsidRDefault="5CA9F70A" w14:paraId="5D810BAB" w14:textId="28D1E94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const renderProduto = ({ item }) =&gt; (</w:t>
            </w:r>
          </w:p>
          <w:p w:rsidR="5CA9F70A" w:rsidP="6F9949A1" w:rsidRDefault="5CA9F70A" w14:paraId="0C461895" w14:textId="0EC8BB5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&lt;View style={styles.card}&gt;</w:t>
            </w:r>
          </w:p>
          <w:p w:rsidR="5CA9F70A" w:rsidP="6F9949A1" w:rsidRDefault="5CA9F70A" w14:paraId="154BC9E8" w14:textId="7FAE074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&lt;Image source={{ uri: item.imagem_principal_id }} style={styles.thumb} /&gt;</w:t>
            </w:r>
          </w:p>
          <w:p w:rsidR="5CA9F70A" w:rsidP="6F9949A1" w:rsidRDefault="5CA9F70A" w14:paraId="5B310CB9" w14:textId="1DFF14F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&lt;View style={styles.info}&gt;</w:t>
            </w:r>
          </w:p>
          <w:p w:rsidR="5CA9F70A" w:rsidP="6F9949A1" w:rsidRDefault="5CA9F70A" w14:paraId="66D4DDD5" w14:textId="5267951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&lt;Text style={styles.marca}&gt;{item.marca}&lt;/Text&gt;</w:t>
            </w:r>
          </w:p>
          <w:p w:rsidR="5CA9F70A" w:rsidP="6F9949A1" w:rsidRDefault="5CA9F70A" w14:paraId="323A1642" w14:textId="3F5BAF4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&lt;Text style={styles.nome} numberOfLines={2}&gt;{item.nome}&lt;/Text&gt;</w:t>
            </w:r>
          </w:p>
          <w:p w:rsidR="5CA9F70A" w:rsidP="6F9949A1" w:rsidRDefault="5CA9F70A" w14:paraId="4842007A" w14:textId="6FAA7AC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&lt;Text style={styles.meta}&gt;Tam {item.numeracao}&lt;/Text&gt;</w:t>
            </w:r>
          </w:p>
          <w:p w:rsidR="5CA9F70A" w:rsidP="6F9949A1" w:rsidRDefault="5CA9F70A" w14:paraId="0B3FB8B7" w14:textId="319C43E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&lt;Text style={styles.preco}&gt;R$ {(item.preco_em_centavos / 100).toFixed(2)}&lt;/Text&gt;</w:t>
            </w:r>
          </w:p>
          <w:p w:rsidR="5CA9F70A" w:rsidP="6F9949A1" w:rsidRDefault="5CA9F70A" w14:paraId="385BDE7E" w14:textId="5A9CD49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&lt;Text style={styles.estoque}&gt;Estoque: {item.unidades_em_estoque}&lt;/Text&gt;</w:t>
            </w:r>
          </w:p>
          <w:p w:rsidR="5CA9F70A" w:rsidP="6F9949A1" w:rsidRDefault="5CA9F70A" w14:paraId="476B5CE4" w14:textId="7C49FE2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&lt;/View&gt;</w:t>
            </w:r>
          </w:p>
          <w:p w:rsidR="5CA9F70A" w:rsidP="6F9949A1" w:rsidRDefault="5CA9F70A" w14:paraId="18320ABF" w14:textId="26F9704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&lt;View style={styles.acoes}&gt;</w:t>
            </w:r>
          </w:p>
          <w:p w:rsidR="5CA9F70A" w:rsidP="6F9949A1" w:rsidRDefault="5CA9F70A" w14:paraId="61D444FA" w14:textId="658BC7A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&lt;TouchableOpacity style={styles.editarBtn} onPress={() =&gt; abrirEdicao(item)}&gt;</w:t>
            </w:r>
          </w:p>
          <w:p w:rsidR="5CA9F70A" w:rsidP="6F9949A1" w:rsidRDefault="5CA9F70A" w14:paraId="313BC6E9" w14:textId="32D1F27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style={styles.editarText}&gt;Editar&lt;/Text&gt;</w:t>
            </w:r>
          </w:p>
          <w:p w:rsidR="5CA9F70A" w:rsidP="6F9949A1" w:rsidRDefault="5CA9F70A" w14:paraId="7A893078" w14:textId="41BC749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&lt;/TouchableOpacity&gt;</w:t>
            </w:r>
          </w:p>
          <w:p w:rsidR="5CA9F70A" w:rsidP="6F9949A1" w:rsidRDefault="5CA9F70A" w14:paraId="3A296EB1" w14:textId="2769F50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&lt;TouchableOpacity style={styles.excluirBtn} onPress={() =&gt; excluir(item)}&gt;</w:t>
            </w:r>
          </w:p>
          <w:p w:rsidR="5CA9F70A" w:rsidP="6F9949A1" w:rsidRDefault="5CA9F70A" w14:paraId="152BB25D" w14:textId="007379A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style={styles.excluirText}&gt;Excluir&lt;/Text&gt;</w:t>
            </w:r>
          </w:p>
          <w:p w:rsidR="5CA9F70A" w:rsidP="6F9949A1" w:rsidRDefault="5CA9F70A" w14:paraId="2F1B88D6" w14:textId="37AD5B6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&lt;/TouchableOpacity&gt;</w:t>
            </w:r>
          </w:p>
          <w:p w:rsidR="5CA9F70A" w:rsidP="6F9949A1" w:rsidRDefault="5CA9F70A" w14:paraId="7C574D90" w14:textId="65B859E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&lt;/View&gt;</w:t>
            </w:r>
          </w:p>
          <w:p w:rsidR="5CA9F70A" w:rsidP="6F9949A1" w:rsidRDefault="5CA9F70A" w14:paraId="56087EDB" w14:textId="4CDF68E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&lt;/View&gt;</w:t>
            </w:r>
          </w:p>
          <w:p w:rsidR="5CA9F70A" w:rsidP="6F9949A1" w:rsidRDefault="5CA9F70A" w14:paraId="761618B1" w14:textId="2AC6E3A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);</w:t>
            </w:r>
          </w:p>
          <w:p w:rsidR="5CA9F70A" w:rsidP="6F9949A1" w:rsidRDefault="5CA9F70A" w14:paraId="43FEFF4D" w14:textId="7842A4C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5CA9F70A" w:rsidP="6F9949A1" w:rsidRDefault="5CA9F70A" w14:paraId="43267400" w14:textId="286C642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return (</w:t>
            </w:r>
          </w:p>
          <w:p w:rsidR="5CA9F70A" w:rsidP="6F9949A1" w:rsidRDefault="5CA9F70A" w14:paraId="5EE32FB9" w14:textId="1E845A5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&lt;View style={styles.container}&gt;</w:t>
            </w:r>
          </w:p>
          <w:p w:rsidR="5CA9F70A" w:rsidP="6F9949A1" w:rsidRDefault="5CA9F70A" w14:paraId="046175A9" w14:textId="56064A1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&lt;View style={styles.header}&gt;</w:t>
            </w:r>
          </w:p>
          <w:p w:rsidR="5CA9F70A" w:rsidP="6F9949A1" w:rsidRDefault="5CA9F70A" w14:paraId="00E1BB1E" w14:textId="44955A5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{isAdminGeral ? (</w:t>
            </w:r>
          </w:p>
          <w:p w:rsidR="5CA9F70A" w:rsidP="6F9949A1" w:rsidRDefault="5CA9F70A" w14:paraId="73283FA4" w14:textId="32EDF33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&lt;TouchableOpacity onPress={logout}&gt;&lt;Text style={styles.back}&gt;Sair&lt;/Text&gt;&lt;/TouchableOpacity&gt;</w:t>
            </w:r>
          </w:p>
          <w:p w:rsidR="5CA9F70A" w:rsidP="6F9949A1" w:rsidRDefault="5CA9F70A" w14:paraId="17D40352" w14:textId="529FC25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) : (</w:t>
            </w:r>
          </w:p>
          <w:p w:rsidR="5CA9F70A" w:rsidP="6F9949A1" w:rsidRDefault="5CA9F70A" w14:paraId="58736485" w14:textId="4693FB3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&lt;TouchableOpacity onPress={() =&gt; navigation.goBack()}&gt;&lt;Text style={styles.back}&gt;Voltar&lt;/Text&gt;&lt;/TouchableOpacity&gt;</w:t>
            </w:r>
          </w:p>
          <w:p w:rsidR="5CA9F70A" w:rsidP="6F9949A1" w:rsidRDefault="5CA9F70A" w14:paraId="573B8209" w14:textId="6E330E2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)}</w:t>
            </w:r>
          </w:p>
          <w:p w:rsidR="5CA9F70A" w:rsidP="6F9949A1" w:rsidRDefault="5CA9F70A" w14:paraId="409FCA2B" w14:textId="0B6C5E8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&lt;Text style={styles.title}&gt;Produtos&lt;/Text&gt;</w:t>
            </w:r>
          </w:p>
          <w:p w:rsidR="5CA9F70A" w:rsidP="6F9949A1" w:rsidRDefault="5CA9F70A" w14:paraId="4C62942A" w14:textId="1CF3952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{isAdminGeral ? (</w:t>
            </w:r>
          </w:p>
          <w:p w:rsidR="5CA9F70A" w:rsidP="6F9949A1" w:rsidRDefault="5CA9F70A" w14:paraId="33F58618" w14:textId="7F587C2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&lt;View style={styles.headerAcoes}&gt;</w:t>
            </w:r>
          </w:p>
          <w:p w:rsidR="5CA9F70A" w:rsidP="6F9949A1" w:rsidRDefault="5CA9F70A" w14:paraId="7CA047BE" w14:textId="7BB4E2C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&lt;TouchableOpacity onPress={() =&gt; navigation.navigate("AdminOrders")}&gt;&lt;Text style={styles.back}&gt;Pedidos&lt;/Text&gt;&lt;/TouchableOpacity&gt;</w:t>
            </w:r>
          </w:p>
          <w:p w:rsidR="5CA9F70A" w:rsidP="6F9949A1" w:rsidRDefault="5CA9F70A" w14:paraId="2FABA693" w14:textId="629FB64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&lt;TouchableOpacity onPress={() =&gt; navigation.navigate("AdminUsers")}&gt;&lt;Text style={styles.back}&gt;Usuarios&lt;/Text&gt;&lt;/TouchableOpacity&gt;</w:t>
            </w:r>
          </w:p>
          <w:p w:rsidR="5CA9F70A" w:rsidP="6F9949A1" w:rsidRDefault="5CA9F70A" w14:paraId="1B5D55CF" w14:textId="3A0195F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&lt;/View&gt;</w:t>
            </w:r>
          </w:p>
          <w:p w:rsidR="5CA9F70A" w:rsidP="6F9949A1" w:rsidRDefault="5CA9F70A" w14:paraId="43700381" w14:textId="06B6526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) : (&lt;View style={{ width: 60 }} /&gt;)}</w:t>
            </w:r>
          </w:p>
          <w:p w:rsidR="5CA9F70A" w:rsidP="6F9949A1" w:rsidRDefault="5CA9F70A" w14:paraId="20474099" w14:textId="251FFB4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&lt;/View&gt;</w:t>
            </w:r>
          </w:p>
          <w:p w:rsidR="5CA9F70A" w:rsidP="6F9949A1" w:rsidRDefault="5CA9F70A" w14:paraId="1A40097C" w14:textId="1C1ED7D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5CA9F70A" w:rsidP="6F9949A1" w:rsidRDefault="5CA9F70A" w14:paraId="0E626204" w14:textId="21550D4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&lt;TouchableOpacity style={styles.novoBtn} onPress={abrirNovo}&gt;</w:t>
            </w:r>
          </w:p>
          <w:p w:rsidR="5CA9F70A" w:rsidP="6F9949A1" w:rsidRDefault="5CA9F70A" w14:paraId="69490BF1" w14:textId="00661C5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&lt;Text style={styles.novoBtnText}&gt;+ Nova Peca&lt;/Text&gt;</w:t>
            </w:r>
          </w:p>
          <w:p w:rsidR="5CA9F70A" w:rsidP="6F9949A1" w:rsidRDefault="5CA9F70A" w14:paraId="1153385D" w14:textId="734EC2F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&lt;/TouchableOpacity&gt;</w:t>
            </w:r>
          </w:p>
          <w:p w:rsidR="5CA9F70A" w:rsidP="6F9949A1" w:rsidRDefault="5CA9F70A" w14:paraId="2B5B180E" w14:textId="4E0ED74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5CA9F70A" w:rsidP="6F9949A1" w:rsidRDefault="5CA9F70A" w14:paraId="556AFFAA" w14:textId="1559FA7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{loading ? (</w:t>
            </w:r>
          </w:p>
          <w:p w:rsidR="5CA9F70A" w:rsidP="6F9949A1" w:rsidRDefault="5CA9F70A" w14:paraId="63FC9DD7" w14:textId="0EDEC9B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&lt;View style={styles.center}&gt;&lt;ActivityIndicator size="large" color="#5a7fbb" /&gt;&lt;/View&gt;</w:t>
            </w:r>
          </w:p>
          <w:p w:rsidR="5CA9F70A" w:rsidP="6F9949A1" w:rsidRDefault="5CA9F70A" w14:paraId="749FCAA2" w14:textId="1B56CAA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) : (</w:t>
            </w:r>
          </w:p>
          <w:p w:rsidR="5CA9F70A" w:rsidP="6F9949A1" w:rsidRDefault="5CA9F70A" w14:paraId="4275D6C3" w14:textId="5D0387E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&lt;FlatList data={produtos} renderItem={renderProduto} keyExtractor={(i) =&gt; String(i.id)} contentContainerStyle={{ padding: 16 }} /&gt;</w:t>
            </w:r>
          </w:p>
          <w:p w:rsidR="5CA9F70A" w:rsidP="6F9949A1" w:rsidRDefault="5CA9F70A" w14:paraId="7404679E" w14:textId="549A1BC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)}</w:t>
            </w:r>
          </w:p>
          <w:p w:rsidR="5CA9F70A" w:rsidP="6F9949A1" w:rsidRDefault="5CA9F70A" w14:paraId="5CF890C3" w14:textId="06A672E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5CA9F70A" w:rsidP="6F9949A1" w:rsidRDefault="5CA9F70A" w14:paraId="1900CC0F" w14:textId="49D1563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&lt;Modal visible={modalAberto} animationType="slide" onRequestClose={() =&gt; setModalAberto(false)}&gt;</w:t>
            </w:r>
          </w:p>
          <w:p w:rsidR="5CA9F70A" w:rsidP="6F9949A1" w:rsidRDefault="5CA9F70A" w14:paraId="428BAA73" w14:textId="7164AFD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&lt;ScrollView style={styles.modal} contentContainerStyle={{ padding: 20 }}&gt;</w:t>
            </w:r>
          </w:p>
          <w:p w:rsidR="5CA9F70A" w:rsidP="6F9949A1" w:rsidRDefault="5CA9F70A" w14:paraId="075D3384" w14:textId="21719B3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style={styles.modalTitle}&gt;{editando ? "Editar Peca" : "Nova Peca"}&lt;/Text&gt;</w:t>
            </w:r>
          </w:p>
          <w:p w:rsidR="5CA9F70A" w:rsidP="6F9949A1" w:rsidRDefault="5CA9F70A" w14:paraId="7DD0BD46" w14:textId="45AA753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style={styles.label}&gt;Nome *&lt;/Text&gt;</w:t>
            </w:r>
          </w:p>
          <w:p w:rsidR="5CA9F70A" w:rsidP="6F9949A1" w:rsidRDefault="5CA9F70A" w14:paraId="2E2F82FF" w14:textId="158DB90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&lt;TextInput style={styles.input} value={form.nome} onChangeText={(t) =&gt; setForm({ ...form, nome: t })} placeholderTextColor="#7d9cc0" /&gt;</w:t>
            </w:r>
          </w:p>
          <w:p w:rsidR="5CA9F70A" w:rsidP="6F9949A1" w:rsidRDefault="5CA9F70A" w14:paraId="4AA1FD4D" w14:textId="420D3A0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style={styles.label}&gt;Marca&lt;/Text&gt;</w:t>
            </w:r>
          </w:p>
          <w:p w:rsidR="5CA9F70A" w:rsidP="6F9949A1" w:rsidRDefault="5CA9F70A" w14:paraId="671911FB" w14:textId="4088324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&lt;TextInput style={styles.input} value={form.marca} onChangeText={(t) =&gt; setForm({ ...form, marca: t })} placeholderTextColor="#7d9cc0" /&gt;</w:t>
            </w:r>
          </w:p>
          <w:p w:rsidR="5CA9F70A" w:rsidP="6F9949A1" w:rsidRDefault="5CA9F70A" w14:paraId="6FC25414" w14:textId="7BF6BA1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style={styles.label}&gt;Descricao&lt;/Text&gt;</w:t>
            </w:r>
          </w:p>
          <w:p w:rsidR="5CA9F70A" w:rsidP="6F9949A1" w:rsidRDefault="5CA9F70A" w14:paraId="7F562CD1" w14:textId="4766740B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&lt;TextInput style={[styles.input, { height: 80 }]} multiline value={form.descricao} onChangeText={(t) =&gt; setForm({ ...form, descricao: t })} placeholderTextColor="#7d9cc0" /&gt;</w:t>
            </w:r>
          </w:p>
          <w:p w:rsidR="5CA9F70A" w:rsidP="6F9949A1" w:rsidRDefault="5CA9F70A" w14:paraId="5858A50D" w14:textId="04C5806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style={styles.label}&gt;Tamanhos&lt;/Text&gt;</w:t>
            </w:r>
          </w:p>
          <w:p w:rsidR="5CA9F70A" w:rsidP="6F9949A1" w:rsidRDefault="5CA9F70A" w14:paraId="38C99CCC" w14:textId="1D86104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&lt;TextInput style={styles.input} value={form.numeracao} onChangeText={(t) =&gt; setForm({ ...form, numeracao: t })} placeholder="P/M/G/GG" placeholderTextColor="#7d9cc0" /&gt;</w:t>
            </w:r>
          </w:p>
          <w:p w:rsidR="5CA9F70A" w:rsidP="6F9949A1" w:rsidRDefault="5CA9F70A" w14:paraId="2786E73D" w14:textId="2CC0ED9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style={styles.label}&gt;Cor&lt;/Text&gt;</w:t>
            </w:r>
          </w:p>
          <w:p w:rsidR="5CA9F70A" w:rsidP="6F9949A1" w:rsidRDefault="5CA9F70A" w14:paraId="641C4220" w14:textId="3417B3C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&lt;TextInput style={styles.input} value={form.cor} onChangeText={(t) =&gt; setForm({ ...form, cor: t })} placeholderTextColor="#7d9cc0" /&gt;</w:t>
            </w:r>
          </w:p>
          <w:p w:rsidR="5CA9F70A" w:rsidP="6F9949A1" w:rsidRDefault="5CA9F70A" w14:paraId="59149E85" w14:textId="336FE5B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style={styles.label}&gt;Preco (Reais) *&lt;/Text&gt;</w:t>
            </w:r>
          </w:p>
          <w:p w:rsidR="5CA9F70A" w:rsidP="6F9949A1" w:rsidRDefault="5CA9F70A" w14:paraId="63B865FD" w14:textId="1E93546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&lt;TextInput style={styles.input} keyboardType="numeric" value={form.precoReais} onChangeText={(t) =&gt; setForm({ ...form, precoReais: t })} placeholder="199.90" placeholderTextColor="#7d9cc0" /&gt;</w:t>
            </w:r>
          </w:p>
          <w:p w:rsidR="5CA9F70A" w:rsidP="6F9949A1" w:rsidRDefault="5CA9F70A" w14:paraId="38BB801F" w14:textId="660C4C9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style={styles.label}&gt;Estoque *&lt;/Text&gt;</w:t>
            </w:r>
          </w:p>
          <w:p w:rsidR="5CA9F70A" w:rsidP="6F9949A1" w:rsidRDefault="5CA9F70A" w14:paraId="18121663" w14:textId="0B3EF9C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&lt;TextInput style={styles.input} keyboardType="numeric" value={form.unidadesEmEstoque} onChangeText={(t) =&gt; setForm({ ...form, unidadesEmEstoque: t })} placeholder="20" placeholderTextColor="#7d9cc0" /&gt;</w:t>
            </w:r>
          </w:p>
          <w:p w:rsidR="5CA9F70A" w:rsidP="6F9949A1" w:rsidRDefault="5CA9F70A" w14:paraId="073B94CB" w14:textId="340F430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 style={styles.label}&gt;URL da Imagem&lt;/Text&gt;</w:t>
            </w:r>
          </w:p>
          <w:p w:rsidR="5CA9F70A" w:rsidP="6F9949A1" w:rsidRDefault="5CA9F70A" w14:paraId="45EA4C7D" w14:textId="56BB676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&lt;TextInput style={styles.input} value={form.imagemPrincipalId} onChangeText={(t) =&gt; setForm({ ...form, imagemPrincipalId: t })} placeholder="https://..." placeholderTextColor="#7d9cc0" autoCapitalize="none" /&gt;</w:t>
            </w:r>
          </w:p>
          <w:p w:rsidR="5CA9F70A" w:rsidP="6F9949A1" w:rsidRDefault="5CA9F70A" w14:paraId="1FF7E62C" w14:textId="23592DDE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&lt;TouchableOpacity style={[styles.salvarBtn, salvando &amp;&amp; { opacity: 0.6 }]} onPress={salvar} disabled={salvando}&gt;</w:t>
            </w:r>
          </w:p>
          <w:p w:rsidR="5CA9F70A" w:rsidP="6F9949A1" w:rsidRDefault="5CA9F70A" w14:paraId="7DC2B213" w14:textId="3A5A745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{salvando ? &lt;ActivityIndicator color="#f0f3f8" /&gt; : &lt;Text style={styles.salvarText}&gt;Salvar&lt;/Text&gt;}</w:t>
            </w:r>
          </w:p>
          <w:p w:rsidR="5CA9F70A" w:rsidP="6F9949A1" w:rsidRDefault="5CA9F70A" w14:paraId="4FAE1DBA" w14:textId="3965A67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&lt;/TouchableOpacity&gt;</w:t>
            </w:r>
          </w:p>
          <w:p w:rsidR="5CA9F70A" w:rsidP="6F9949A1" w:rsidRDefault="5CA9F70A" w14:paraId="2ACBA729" w14:textId="7036E72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&lt;TouchableOpacity style={styles.cancelarBtn} onPress={() =&gt; setModalAberto(false)}&gt;</w:t>
            </w:r>
          </w:p>
          <w:p w:rsidR="5CA9F70A" w:rsidP="6F9949A1" w:rsidRDefault="5CA9F70A" w14:paraId="70A5419F" w14:textId="6D7DBED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  &lt;Text style={styles.cancelarText}&gt;Cancelar&lt;/Text&gt;</w:t>
            </w:r>
          </w:p>
          <w:p w:rsidR="5CA9F70A" w:rsidP="6F9949A1" w:rsidRDefault="5CA9F70A" w14:paraId="7633DBE4" w14:textId="6143073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  &lt;/TouchableOpacity&gt;</w:t>
            </w:r>
          </w:p>
          <w:p w:rsidR="5CA9F70A" w:rsidP="6F9949A1" w:rsidRDefault="5CA9F70A" w14:paraId="5D6D90F1" w14:textId="19A0080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  &lt;/ScrollView&gt;</w:t>
            </w:r>
          </w:p>
          <w:p w:rsidR="5CA9F70A" w:rsidP="6F9949A1" w:rsidRDefault="5CA9F70A" w14:paraId="12D9E055" w14:textId="43EA127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  &lt;/Modal&gt;</w:t>
            </w:r>
          </w:p>
          <w:p w:rsidR="5CA9F70A" w:rsidP="6F9949A1" w:rsidRDefault="5CA9F70A" w14:paraId="36AA3C74" w14:textId="7516046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  &lt;/View&gt;</w:t>
            </w:r>
          </w:p>
          <w:p w:rsidR="5CA9F70A" w:rsidP="6F9949A1" w:rsidRDefault="5CA9F70A" w14:paraId="6C190B6D" w14:textId="1127AB7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);</w:t>
            </w:r>
          </w:p>
          <w:p w:rsidR="5CA9F70A" w:rsidP="6F9949A1" w:rsidRDefault="5CA9F70A" w14:paraId="3088B14C" w14:textId="66979E7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}</w:t>
            </w:r>
          </w:p>
          <w:p w:rsidR="5CA9F70A" w:rsidP="6F9949A1" w:rsidRDefault="5CA9F70A" w14:paraId="0A8F8EB5" w14:textId="053F1E93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</w:t>
            </w:r>
          </w:p>
          <w:p w:rsidR="5CA9F70A" w:rsidP="6F9949A1" w:rsidRDefault="5CA9F70A" w14:paraId="03750D89" w14:textId="1BD5B280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const styles = StyleSheet.create({</w:t>
            </w:r>
          </w:p>
          <w:p w:rsidR="5CA9F70A" w:rsidP="6F9949A1" w:rsidRDefault="5CA9F70A" w14:paraId="6CF4C927" w14:textId="6F9A2D2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container: { flex: 1, backgroundColor: "#1a2331" },</w:t>
            </w:r>
          </w:p>
          <w:p w:rsidR="5CA9F70A" w:rsidP="6F9949A1" w:rsidRDefault="5CA9F70A" w14:paraId="2E764705" w14:textId="2639A87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center: { flex: 1, justifyContent: "center", alignItems: "center" },</w:t>
            </w:r>
          </w:p>
          <w:p w:rsidR="5CA9F70A" w:rsidP="6F9949A1" w:rsidRDefault="5CA9F70A" w14:paraId="7FBEF49D" w14:textId="296EA5A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header: { flexDirection: "row", justifyContent: "space-between", alignItems: "center", padding: 16, backgroundColor: "#222f42", marginTop: 40, borderBottomWidth: 2, borderBottomColor: "#c25b5b" },</w:t>
            </w:r>
          </w:p>
          <w:p w:rsidR="5CA9F70A" w:rsidP="6F9949A1" w:rsidRDefault="5CA9F70A" w14:paraId="377B4213" w14:textId="73D6E83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back: { fontFamily: "Oswald_600SemiBold", color: "#a3b8d0", fontSize: 13, letterSpacing: 1, textTransform: "uppercase" },</w:t>
            </w:r>
          </w:p>
          <w:p w:rsidR="5CA9F70A" w:rsidP="6F9949A1" w:rsidRDefault="5CA9F70A" w14:paraId="666CB3D9" w14:textId="01B9AF3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title: { fontFamily: "Oswald_700Bold", fontSize: 18, color: "#f0f3f8", letterSpacing: 2 },</w:t>
            </w:r>
          </w:p>
          <w:p w:rsidR="5CA9F70A" w:rsidP="6F9949A1" w:rsidRDefault="5CA9F70A" w14:paraId="0A3CB98C" w14:textId="194EC93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headerAcoes: { flexDirection: "row", gap: 16 },</w:t>
            </w:r>
          </w:p>
          <w:p w:rsidR="5CA9F70A" w:rsidP="6F9949A1" w:rsidRDefault="5CA9F70A" w14:paraId="21E5C462" w14:textId="5B5B553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novoBtn: { backgroundColor: "#c25b5b", margin: 16, padding: 14, borderRadius: 4, alignItems: "center" },</w:t>
            </w:r>
          </w:p>
          <w:p w:rsidR="5CA9F70A" w:rsidP="6F9949A1" w:rsidRDefault="5CA9F70A" w14:paraId="2C941251" w14:textId="3A98E11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novoBtnText: { fontFamily: "Oswald_700Bold", color: "#f0f3f8", fontSize: 13, letterSpacing: 2, textTransform: "uppercase" },</w:t>
            </w:r>
          </w:p>
          <w:p w:rsidR="5CA9F70A" w:rsidP="6F9949A1" w:rsidRDefault="5CA9F70A" w14:paraId="646D753F" w14:textId="1B04F1E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card: { flexDirection: "row", backgroundColor: "#222f42", borderRadius: 8, padding: 10, marginBottom: 10, borderWidth: 1, borderColor: "#2e3d54" },</w:t>
            </w:r>
          </w:p>
          <w:p w:rsidR="5CA9F70A" w:rsidP="6F9949A1" w:rsidRDefault="5CA9F70A" w14:paraId="1B172E37" w14:textId="7F183AA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thumb: { width: 70, height: 85, borderRadius: 4, backgroundColor: "#1a2331" },</w:t>
            </w:r>
          </w:p>
          <w:p w:rsidR="5CA9F70A" w:rsidP="6F9949A1" w:rsidRDefault="5CA9F70A" w14:paraId="0BED9A20" w14:textId="298B5A5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info: { flex: 1, marginLeft: 12 },</w:t>
            </w:r>
          </w:p>
          <w:p w:rsidR="5CA9F70A" w:rsidP="6F9949A1" w:rsidRDefault="5CA9F70A" w14:paraId="0D8E0F61" w14:textId="7F288C91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marca: { fontFamily: "Oswald_600SemiBold", fontSize: 10, color: "#5a7fbb", letterSpacing: 1, textTransform: "uppercase" },</w:t>
            </w:r>
          </w:p>
          <w:p w:rsidR="5CA9F70A" w:rsidP="6F9949A1" w:rsidRDefault="5CA9F70A" w14:paraId="5B60D2D4" w14:textId="5AEDC77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nome: { fontFamily: "Oswald_600SemiBold", fontSize: 14, color: "#f0f3f8" },</w:t>
            </w:r>
          </w:p>
          <w:p w:rsidR="5CA9F70A" w:rsidP="6F9949A1" w:rsidRDefault="5CA9F70A" w14:paraId="6E7E1FBC" w14:textId="7D3CD05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meta: { fontFamily: "Oswald_400Regular", fontSize: 11, color: "#7d9cc0", marginTop: 2 },</w:t>
            </w:r>
          </w:p>
          <w:p w:rsidR="5CA9F70A" w:rsidP="6F9949A1" w:rsidRDefault="5CA9F70A" w14:paraId="28D62B38" w14:textId="7BA2D4B8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preco: { fontFamily: "Oswald_700Bold", fontSize: 14, color: "#f0f3f8", marginTop: 4 },</w:t>
            </w:r>
          </w:p>
          <w:p w:rsidR="5CA9F70A" w:rsidP="6F9949A1" w:rsidRDefault="5CA9F70A" w14:paraId="79D4EC6A" w14:textId="459CA419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estoque: { fontFamily: "Oswald_400Regular", fontSize: 11, color: "#a3b8d0" },</w:t>
            </w:r>
          </w:p>
          <w:p w:rsidR="5CA9F70A" w:rsidP="6F9949A1" w:rsidRDefault="5CA9F70A" w14:paraId="101FB286" w14:textId="5F4F5086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acoes: { justifyContent: "space-between" },</w:t>
            </w:r>
          </w:p>
          <w:p w:rsidR="5CA9F70A" w:rsidP="6F9949A1" w:rsidRDefault="5CA9F70A" w14:paraId="2F743F9D" w14:textId="7D1862C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editarBtn: { backgroundColor: "#5a7fbb", paddingHorizontal: 12, paddingVertical: 6, borderRadius: 4, marginBottom: 4 },</w:t>
            </w:r>
          </w:p>
          <w:p w:rsidR="5CA9F70A" w:rsidP="6F9949A1" w:rsidRDefault="5CA9F70A" w14:paraId="068E3170" w14:textId="6035016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editarText: { fontFamily: "Oswald_600SemiBold", color: "#f0f3f8", fontSize: 11, letterSpacing: 1, textTransform: "uppercase" },</w:t>
            </w:r>
          </w:p>
          <w:p w:rsidR="5CA9F70A" w:rsidP="6F9949A1" w:rsidRDefault="5CA9F70A" w14:paraId="48C400A0" w14:textId="26ED227D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excluirBtn: { backgroundColor: "#c25b5b", paddingHorizontal: 12, paddingVertical: 6, borderRadius: 4 },</w:t>
            </w:r>
          </w:p>
          <w:p w:rsidR="5CA9F70A" w:rsidP="6F9949A1" w:rsidRDefault="5CA9F70A" w14:paraId="38777ABD" w14:textId="34C77C4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excluirText: { fontFamily: "Oswald_600SemiBold", color: "#f0f3f8", fontSize: 11, letterSpacing: 1, textTransform: "uppercase" },</w:t>
            </w:r>
          </w:p>
          <w:p w:rsidR="5CA9F70A" w:rsidP="6F9949A1" w:rsidRDefault="5CA9F70A" w14:paraId="1AE6B043" w14:textId="535A55E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modal: { flex: 1, backgroundColor: "#1a2331" },</w:t>
            </w:r>
          </w:p>
          <w:p w:rsidR="5CA9F70A" w:rsidP="6F9949A1" w:rsidRDefault="5CA9F70A" w14:paraId="143E081F" w14:textId="74C0B2D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modalTitle: { fontFamily: "Oswald_700Bold", fontSize: 22, marginBottom: 20, marginTop: 20, color: "#f0f3f8", letterSpacing: 2 },</w:t>
            </w:r>
          </w:p>
          <w:p w:rsidR="5CA9F70A" w:rsidP="6F9949A1" w:rsidRDefault="5CA9F70A" w14:paraId="76FAF49B" w14:textId="13D0E2D2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label: { fontFamily: "Oswald_600SemiBold", fontSize: 11, color: "#a3b8d0", marginTop: 12, marginBottom: 4, letterSpacing: 1, textTransform: "uppercase" },</w:t>
            </w:r>
          </w:p>
          <w:p w:rsidR="5CA9F70A" w:rsidP="6F9949A1" w:rsidRDefault="5CA9F70A" w14:paraId="176AC001" w14:textId="3F00559C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input: { fontFamily: "Oswald_400Regular", borderWidth: 1, borderColor: "#2e3d54", borderRadius: 4, padding: 12, fontSize: 14, backgroundColor: "#222f42", color: "#f0f3f8" },</w:t>
            </w:r>
          </w:p>
          <w:p w:rsidR="5CA9F70A" w:rsidP="6F9949A1" w:rsidRDefault="5CA9F70A" w14:paraId="5A04A98D" w14:textId="725D98BA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salvarBtn: { backgroundColor: "#c25b5b", padding: 16, borderRadius: 4, alignItems: "center", marginTop: 24 },</w:t>
            </w:r>
          </w:p>
          <w:p w:rsidR="5CA9F70A" w:rsidP="6F9949A1" w:rsidRDefault="5CA9F70A" w14:paraId="10534CE7" w14:textId="7F0BF304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salvarText: { fontFamily: "Oswald_700Bold", color: "#f0f3f8", fontSize: 14, letterSpacing: 2, textTransform: "uppercase" },</w:t>
            </w:r>
          </w:p>
          <w:p w:rsidR="5CA9F70A" w:rsidP="6F9949A1" w:rsidRDefault="5CA9F70A" w14:paraId="7643F726" w14:textId="2E4F9A4F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cancelarBtn: { padding: 16, alignItems: "center", marginTop: 8, marginBottom: 40 },</w:t>
            </w:r>
          </w:p>
          <w:p w:rsidR="5CA9F70A" w:rsidP="6F9949A1" w:rsidRDefault="5CA9F70A" w14:paraId="49FB1D24" w14:textId="1CF850F5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 xml:space="preserve">  cancelarText: { fontFamily: "Oswald_600SemiBold", color: "#7d9cc0", fontSize: 13, letterSpacing: 1 },</w:t>
            </w:r>
          </w:p>
          <w:p w:rsidR="5CA9F70A" w:rsidP="6F9949A1" w:rsidRDefault="5CA9F70A" w14:paraId="37DFB5A4" w14:textId="73BDDAC7">
            <w:pPr>
              <w:pStyle w:val="Normal"/>
              <w:spacing w:line="240" w:lineRule="auto"/>
              <w:ind w:firstLine="0"/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</w:pPr>
            <w:r w:rsidRPr="6F9949A1" w:rsidR="5CA9F70A">
              <w:rPr>
                <w:rFonts w:ascii="Consolas" w:hAnsi="Consolas" w:eastAsia="Consolas" w:cs="Consolas"/>
                <w:b w:val="0"/>
                <w:bCs w:val="0"/>
                <w:sz w:val="16"/>
                <w:szCs w:val="16"/>
              </w:rPr>
              <w:t>});</w:t>
            </w:r>
          </w:p>
        </w:tc>
      </w:tr>
    </w:tbl>
    <w:p w:rsidR="6F9949A1" w:rsidP="6F9949A1" w:rsidRDefault="6F9949A1" w14:paraId="3CB0BD56" w14:textId="482A8766">
      <w:pPr>
        <w:pStyle w:val="Normal"/>
        <w:suppressLineNumbers w:val="0"/>
        <w:bidi w:val="0"/>
        <w:spacing w:before="160" w:beforeAutospacing="off" w:after="160" w:afterAutospacing="off" w:line="360" w:lineRule="auto"/>
        <w:ind w:left="0" w:right="0"/>
        <w:jc w:val="center"/>
        <w:rPr>
          <w:rFonts w:ascii="Arial" w:hAnsi="Arial"/>
          <w:b w:val="1"/>
          <w:bCs w:val="1"/>
          <w:sz w:val="20"/>
          <w:szCs w:val="20"/>
        </w:rPr>
      </w:pPr>
    </w:p>
    <w:p xmlns:wp14="http://schemas.microsoft.com/office/word/2010/wordml" w:rsidP="6F9949A1" w14:paraId="55750D7F" wp14:textId="77777777">
      <w:pPr>
        <w:pStyle w:val="Heading1"/>
        <w:ind w:left="0"/>
      </w:pPr>
      <w:bookmarkStart w:name="_Toc834075219" w:id="1797220949"/>
      <w:r w:rsidR="65CD3012">
        <w:rPr/>
        <w:t>CONCLUSÃO</w:t>
      </w:r>
      <w:bookmarkEnd w:id="1797220949"/>
    </w:p>
    <w:p xmlns:wp14="http://schemas.microsoft.com/office/word/2010/wordml" w14:paraId="0E3F290A" wp14:textId="77777777">
      <w:pPr>
        <w:ind w:firstLine="1134"/>
      </w:pPr>
      <w:r>
        <w:rPr>
          <w:rFonts w:ascii="Arial" w:hAnsi="Arial"/>
          <w:b w:val="0"/>
          <w:sz w:val="20"/>
        </w:rPr>
        <w:t xml:space="preserve">O projeto Koryo entregou um aplicativo móvel de e-commerce de roupas com autenticação, catálogo, busca, carrinho persistente, finalização de pedidos, pagamento via Mercado Pago, histórico e área administrativa. O código-fonte e a evolução do trabalho estão disponíveis no repositório </w:t>
      </w:r>
      <w:hyperlink r:id="rId10">
        <w:r>
          <w:rPr>
            <w:color w:val="0563C1"/>
            <w:u w:val="single"/>
          </w:rPr>
          <w:t>https://github.com/SamuelSilva000/koryo-ecommerce</w:t>
        </w:r>
      </w:hyperlink>
      <w:r>
        <w:t>.</w:t>
      </w:r>
    </w:p>
    <w:p xmlns:wp14="http://schemas.microsoft.com/office/word/2010/wordml" w14:paraId="54B77729" wp14:textId="77777777">
      <w:pPr>
        <w:ind w:firstLine="1134"/>
      </w:pPr>
      <w:r>
        <w:rPr>
          <w:rFonts w:ascii="Arial" w:hAnsi="Arial"/>
          <w:b w:val="0"/>
          <w:sz w:val="20"/>
        </w:rPr>
        <w:t>As principais lições aprendidas envolveram a importância do planejamento incremental, da divisão clara de responsabilidades, da integração contínua entre frontend e backend e do registro dos artefatos ao longo das sprints. O trabalho também reforçou a necessidade de testar antecipadamente serviços externos e manter alternativas para a apresentação.</w:t>
      </w:r>
    </w:p>
    <w:p xmlns:wp14="http://schemas.microsoft.com/office/word/2010/wordml" w14:paraId="5C8FF61A" wp14:textId="77777777">
      <w:pPr>
        <w:pStyle w:val="Heading1"/>
      </w:pPr>
      <w:bookmarkStart w:name="_Toc1881239145" w:id="983799523"/>
      <w:r w:rsidR="65CD3012">
        <w:rPr/>
        <w:t>BIBLIOGRAFIA</w:t>
      </w:r>
      <w:bookmarkEnd w:id="983799523"/>
    </w:p>
    <w:p xmlns:wp14="http://schemas.microsoft.com/office/word/2010/wordml" w14:paraId="678769A5" wp14:textId="77777777">
      <w:pPr>
        <w:ind w:firstLine="0"/>
      </w:pPr>
      <w:r>
        <w:rPr>
          <w:rFonts w:ascii="Arial" w:hAnsi="Arial"/>
          <w:b w:val="0"/>
          <w:sz w:val="20"/>
        </w:rPr>
        <w:t>META PLATFORMS, INC. React Native: learn once, write anywhere. Disponível em: &lt;https://reactnative.dev/&gt;. Acesso em: 26 set. 2026.</w:t>
      </w:r>
    </w:p>
    <w:p xmlns:wp14="http://schemas.microsoft.com/office/word/2010/wordml" w14:paraId="07512ED1" wp14:textId="77777777">
      <w:pPr>
        <w:ind w:firstLine="0"/>
      </w:pPr>
      <w:r>
        <w:rPr>
          <w:rFonts w:ascii="Arial" w:hAnsi="Arial"/>
          <w:b w:val="0"/>
          <w:sz w:val="20"/>
        </w:rPr>
        <w:t>EXPO. Expo Documentation. Disponível em: &lt;https://docs.expo.dev/&gt;. Acesso em: 26 set. 2026.</w:t>
      </w:r>
    </w:p>
    <w:p xmlns:wp14="http://schemas.microsoft.com/office/word/2010/wordml" w14:paraId="16B9C213" wp14:textId="77777777">
      <w:pPr>
        <w:ind w:firstLine="0"/>
      </w:pPr>
      <w:r>
        <w:rPr>
          <w:rFonts w:ascii="Arial" w:hAnsi="Arial"/>
          <w:b w:val="0"/>
          <w:sz w:val="20"/>
        </w:rPr>
        <w:t>OPENJS FOUNDATION. Node.js Documentation. Disponível em: &lt;https://nodejs.org/docs/latest/api/&gt;. Acesso em: 26 set. 2026.</w:t>
      </w:r>
    </w:p>
    <w:p xmlns:wp14="http://schemas.microsoft.com/office/word/2010/wordml" w14:paraId="2A8A5C42" wp14:textId="77777777">
      <w:pPr>
        <w:ind w:firstLine="0"/>
      </w:pPr>
      <w:r>
        <w:rPr>
          <w:rFonts w:ascii="Arial" w:hAnsi="Arial"/>
          <w:b w:val="0"/>
          <w:sz w:val="20"/>
        </w:rPr>
        <w:t>OPENJS FOUNDATION. Express: Fast, unopinionated, minimalist web framework for Node.js. Disponível em: &lt;https://expressjs.com/&gt;. Acesso em: 26 set. 2026.</w:t>
      </w:r>
    </w:p>
    <w:p xmlns:wp14="http://schemas.microsoft.com/office/word/2010/wordml" w14:paraId="3189F7CA" wp14:textId="77777777">
      <w:pPr>
        <w:ind w:firstLine="0"/>
      </w:pPr>
      <w:r>
        <w:rPr>
          <w:rFonts w:ascii="Arial" w:hAnsi="Arial"/>
          <w:b w:val="0"/>
          <w:sz w:val="20"/>
        </w:rPr>
        <w:t>WISELIBS. better-sqlite3: the fastest and simplest library for SQLite3 in Node.js. Disponível em: &lt;https://github.com/WiseLibs/better-sqlite3&gt;. Acesso em: 26 set. 2026.</w:t>
      </w:r>
    </w:p>
    <w:p xmlns:wp14="http://schemas.microsoft.com/office/word/2010/wordml" w:rsidP="6F9949A1" w14:paraId="22F2D274" wp14:textId="7164F313">
      <w:pPr>
        <w:numPr>
          <w:ilvl w:val="0"/>
          <w:numId w:val="0"/>
        </w:numPr>
        <w:spacing w:line="360" w:lineRule="auto"/>
        <w:ind w:firstLine="0"/>
      </w:pPr>
      <w:r w:rsidRPr="6F9949A1" w:rsidR="6F9949A1">
        <w:rPr>
          <w:rFonts w:ascii="Arial" w:hAnsi="Arial"/>
          <w:b w:val="0"/>
          <w:bCs w:val="0"/>
          <w:sz w:val="20"/>
          <w:szCs w:val="20"/>
          <w:lang w:val="pt-BR"/>
        </w:rPr>
        <w:t xml:space="preserve">MERCADO PAGO. Mercado Pago Developers: </w:t>
      </w:r>
      <w:r w:rsidRPr="6F9949A1" w:rsidR="6F9949A1">
        <w:rPr>
          <w:rFonts w:ascii="Arial" w:hAnsi="Arial"/>
          <w:b w:val="0"/>
          <w:bCs w:val="0"/>
          <w:sz w:val="20"/>
          <w:szCs w:val="20"/>
          <w:lang w:val="pt-BR"/>
        </w:rPr>
        <w:t>documentação</w:t>
      </w:r>
      <w:r w:rsidRPr="6F9949A1" w:rsidR="6F9949A1">
        <w:rPr>
          <w:rFonts w:ascii="Arial" w:hAnsi="Arial"/>
          <w:b w:val="0"/>
          <w:bCs w:val="0"/>
          <w:sz w:val="20"/>
          <w:szCs w:val="20"/>
          <w:lang w:val="pt-BR"/>
        </w:rPr>
        <w:t xml:space="preserve"> para </w:t>
      </w:r>
      <w:r w:rsidRPr="6F9949A1" w:rsidR="6F9949A1">
        <w:rPr>
          <w:rFonts w:ascii="Arial" w:hAnsi="Arial"/>
          <w:b w:val="0"/>
          <w:bCs w:val="0"/>
          <w:sz w:val="20"/>
          <w:szCs w:val="20"/>
          <w:lang w:val="pt-BR"/>
        </w:rPr>
        <w:t>desenvolvedores</w:t>
      </w:r>
      <w:r w:rsidRPr="6F9949A1" w:rsidR="6F9949A1">
        <w:rPr>
          <w:rFonts w:ascii="Arial" w:hAnsi="Arial"/>
          <w:b w:val="0"/>
          <w:bCs w:val="0"/>
          <w:sz w:val="20"/>
          <w:szCs w:val="20"/>
          <w:lang w:val="pt-BR"/>
        </w:rPr>
        <w:t xml:space="preserve">. </w:t>
      </w:r>
      <w:r w:rsidRPr="6F9949A1" w:rsidR="6F9949A1">
        <w:rPr>
          <w:rFonts w:ascii="Arial" w:hAnsi="Arial"/>
          <w:b w:val="0"/>
          <w:bCs w:val="0"/>
          <w:sz w:val="20"/>
          <w:szCs w:val="20"/>
          <w:lang w:val="pt-BR"/>
        </w:rPr>
        <w:t>Disponível</w:t>
      </w:r>
      <w:r w:rsidRPr="6F9949A1" w:rsidR="6F9949A1">
        <w:rPr>
          <w:rFonts w:ascii="Arial" w:hAnsi="Arial"/>
          <w:b w:val="0"/>
          <w:bCs w:val="0"/>
          <w:sz w:val="20"/>
          <w:szCs w:val="20"/>
          <w:lang w:val="pt-BR"/>
        </w:rPr>
        <w:t xml:space="preserve"> </w:t>
      </w:r>
      <w:r w:rsidRPr="6F9949A1" w:rsidR="6F9949A1">
        <w:rPr>
          <w:rFonts w:ascii="Arial" w:hAnsi="Arial"/>
          <w:b w:val="0"/>
          <w:bCs w:val="0"/>
          <w:sz w:val="20"/>
          <w:szCs w:val="20"/>
          <w:lang w:val="pt-BR"/>
        </w:rPr>
        <w:t>em</w:t>
      </w:r>
      <w:r w:rsidRPr="6F9949A1" w:rsidR="6F9949A1">
        <w:rPr>
          <w:rFonts w:ascii="Arial" w:hAnsi="Arial"/>
          <w:b w:val="0"/>
          <w:bCs w:val="0"/>
          <w:sz w:val="20"/>
          <w:szCs w:val="20"/>
          <w:lang w:val="pt-BR"/>
        </w:rPr>
        <w:t xml:space="preserve">: &lt;https://www.mercadopago.com.br/developers/pt/docs&gt;. Acesso </w:t>
      </w:r>
      <w:r w:rsidRPr="6F9949A1" w:rsidR="6F9949A1">
        <w:rPr>
          <w:rFonts w:ascii="Arial" w:hAnsi="Arial"/>
          <w:b w:val="0"/>
          <w:bCs w:val="0"/>
          <w:sz w:val="20"/>
          <w:szCs w:val="20"/>
          <w:lang w:val="pt-BR"/>
        </w:rPr>
        <w:t>em</w:t>
      </w:r>
      <w:r w:rsidRPr="6F9949A1" w:rsidR="6F9949A1">
        <w:rPr>
          <w:rFonts w:ascii="Arial" w:hAnsi="Arial"/>
          <w:b w:val="0"/>
          <w:bCs w:val="0"/>
          <w:sz w:val="20"/>
          <w:szCs w:val="20"/>
          <w:lang w:val="pt-BR"/>
        </w:rPr>
        <w:t>: 26 set. 2026.</w:t>
      </w:r>
    </w:p>
    <w:sectPr w:rsidRPr="0006063C" w:rsidR="00FC693F" w:rsidSect="00034616">
      <w:footerReference w:type="default" r:id="rId9"/>
      <w:pgSz w:w="12240" w:h="15840" w:orient="portrait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3D562953" wp14:textId="77777777">
    <w:pPr>
      <w:pStyle w:val="Footer"/>
      <w:ind w:firstLine="0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F41B97"/>
    <w:rsid w:val="0328C8C7"/>
    <w:rsid w:val="05DAF2B9"/>
    <w:rsid w:val="05DE5E57"/>
    <w:rsid w:val="060ACF01"/>
    <w:rsid w:val="07F95997"/>
    <w:rsid w:val="08045939"/>
    <w:rsid w:val="09F76849"/>
    <w:rsid w:val="0A15A037"/>
    <w:rsid w:val="0AF821F4"/>
    <w:rsid w:val="0BE8E2CA"/>
    <w:rsid w:val="0BE8E2CA"/>
    <w:rsid w:val="0C69A330"/>
    <w:rsid w:val="10258228"/>
    <w:rsid w:val="107E48FD"/>
    <w:rsid w:val="124C3A33"/>
    <w:rsid w:val="139E21BA"/>
    <w:rsid w:val="139E21BA"/>
    <w:rsid w:val="142A04B2"/>
    <w:rsid w:val="150A02E3"/>
    <w:rsid w:val="152E6FDB"/>
    <w:rsid w:val="161A799C"/>
    <w:rsid w:val="16AA08E8"/>
    <w:rsid w:val="16C6A1CC"/>
    <w:rsid w:val="16C9F746"/>
    <w:rsid w:val="18758435"/>
    <w:rsid w:val="1957AEF2"/>
    <w:rsid w:val="1AC5FFB6"/>
    <w:rsid w:val="1C96C31D"/>
    <w:rsid w:val="1C96C31D"/>
    <w:rsid w:val="1E31CA2A"/>
    <w:rsid w:val="1E4977A1"/>
    <w:rsid w:val="1F71E6EA"/>
    <w:rsid w:val="1FAF195D"/>
    <w:rsid w:val="2111DB5D"/>
    <w:rsid w:val="2111DB5D"/>
    <w:rsid w:val="2167E611"/>
    <w:rsid w:val="24ECAFD5"/>
    <w:rsid w:val="2853ADC9"/>
    <w:rsid w:val="2853ADC9"/>
    <w:rsid w:val="29AB4503"/>
    <w:rsid w:val="29AB4503"/>
    <w:rsid w:val="29D4B4E1"/>
    <w:rsid w:val="29D4B4E1"/>
    <w:rsid w:val="2AA44ABD"/>
    <w:rsid w:val="2B615FA8"/>
    <w:rsid w:val="2BAD9614"/>
    <w:rsid w:val="2BF4CA7E"/>
    <w:rsid w:val="2C9A8E66"/>
    <w:rsid w:val="2E93017C"/>
    <w:rsid w:val="2FA16FFA"/>
    <w:rsid w:val="30F1A8E2"/>
    <w:rsid w:val="30F1A8E2"/>
    <w:rsid w:val="313FDD3B"/>
    <w:rsid w:val="329B6870"/>
    <w:rsid w:val="33343A89"/>
    <w:rsid w:val="359E8196"/>
    <w:rsid w:val="35FEFCD4"/>
    <w:rsid w:val="362C2520"/>
    <w:rsid w:val="36E91ED6"/>
    <w:rsid w:val="39196C38"/>
    <w:rsid w:val="39B4EF86"/>
    <w:rsid w:val="39BA4DE0"/>
    <w:rsid w:val="3A503CAB"/>
    <w:rsid w:val="3B6FE910"/>
    <w:rsid w:val="3C68E6E1"/>
    <w:rsid w:val="3C9B27FE"/>
    <w:rsid w:val="3CE25833"/>
    <w:rsid w:val="3D003960"/>
    <w:rsid w:val="3D003960"/>
    <w:rsid w:val="3D147038"/>
    <w:rsid w:val="3DD2DD82"/>
    <w:rsid w:val="3F0FAA03"/>
    <w:rsid w:val="424AE191"/>
    <w:rsid w:val="4739DD31"/>
    <w:rsid w:val="48200984"/>
    <w:rsid w:val="482D626E"/>
    <w:rsid w:val="485EABBE"/>
    <w:rsid w:val="4A7E506F"/>
    <w:rsid w:val="4A9F91B6"/>
    <w:rsid w:val="4B741466"/>
    <w:rsid w:val="4B741466"/>
    <w:rsid w:val="4ECE39CE"/>
    <w:rsid w:val="591DD266"/>
    <w:rsid w:val="5B96BD05"/>
    <w:rsid w:val="5BC79CA0"/>
    <w:rsid w:val="5C1134CB"/>
    <w:rsid w:val="5C1134CB"/>
    <w:rsid w:val="5CA9F70A"/>
    <w:rsid w:val="5D7F737C"/>
    <w:rsid w:val="5DCC689D"/>
    <w:rsid w:val="5DD7213E"/>
    <w:rsid w:val="5DDB7ABF"/>
    <w:rsid w:val="60033C91"/>
    <w:rsid w:val="609A25BC"/>
    <w:rsid w:val="609A25BC"/>
    <w:rsid w:val="6127F1B8"/>
    <w:rsid w:val="62092138"/>
    <w:rsid w:val="62EEF1BE"/>
    <w:rsid w:val="6333B146"/>
    <w:rsid w:val="63A55043"/>
    <w:rsid w:val="6412FD99"/>
    <w:rsid w:val="6412FD99"/>
    <w:rsid w:val="6496C666"/>
    <w:rsid w:val="65CD3012"/>
    <w:rsid w:val="66615582"/>
    <w:rsid w:val="66709BD4"/>
    <w:rsid w:val="66740272"/>
    <w:rsid w:val="66740272"/>
    <w:rsid w:val="66C4B50E"/>
    <w:rsid w:val="6748FB53"/>
    <w:rsid w:val="674CCA22"/>
    <w:rsid w:val="6840ED40"/>
    <w:rsid w:val="68ACB25D"/>
    <w:rsid w:val="68F45DF2"/>
    <w:rsid w:val="68F45DF2"/>
    <w:rsid w:val="696A93BF"/>
    <w:rsid w:val="6A13E38C"/>
    <w:rsid w:val="6A2DB031"/>
    <w:rsid w:val="6C214404"/>
    <w:rsid w:val="6C686A50"/>
    <w:rsid w:val="6D61E435"/>
    <w:rsid w:val="6D93C3E9"/>
    <w:rsid w:val="6E5AED6C"/>
    <w:rsid w:val="6E5AED6C"/>
    <w:rsid w:val="6F806EF2"/>
    <w:rsid w:val="6F9949A1"/>
    <w:rsid w:val="704FDC53"/>
    <w:rsid w:val="704FDC53"/>
    <w:rsid w:val="708B1C23"/>
    <w:rsid w:val="708B1C23"/>
    <w:rsid w:val="70C17B43"/>
    <w:rsid w:val="714BFCB2"/>
    <w:rsid w:val="7217E915"/>
    <w:rsid w:val="747166C5"/>
    <w:rsid w:val="74A59B89"/>
    <w:rsid w:val="79B4F1E6"/>
    <w:rsid w:val="7A225053"/>
    <w:rsid w:val="7D915175"/>
    <w:rsid w:val="7DC452F8"/>
    <w:rsid w:val="7DEB1AF9"/>
    <w:rsid w:val="7E09C510"/>
    <w:rsid w:val="7F03D91F"/>
    <w:rsid w:val="7F170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192276A-4255-4C7B-B982-FB0AC5A0F9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0" w:line="360" w:lineRule="auto"/>
      <w:ind w:firstLine="1134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360" w:lineRule="auto"/>
      <w:ind w:firstLine="0"/>
      <w:outlineLvl w:val="0"/>
    </w:pPr>
    <w:rPr>
      <w:rFonts w:ascii="Arial" w:hAnsi="Arial" w:eastAsia="Arial" w:asciiTheme="majorHAnsi" w:hAnsiTheme="majorHAnsi" w:eastAsiaTheme="majorEastAsia" w:cstheme="majorBid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360" w:lineRule="auto"/>
      <w:ind w:firstLine="0"/>
      <w:outlineLvl w:val="1"/>
    </w:pPr>
    <w:rPr>
      <w:rFonts w:ascii="Arial" w:hAnsi="Arial" w:eastAsia="Arial"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360" w:lineRule="auto"/>
      <w:ind w:firstLine="0"/>
      <w:outlineLvl w:val="2"/>
    </w:pPr>
    <w:rPr>
      <w:rFonts w:ascii="Arial" w:hAnsi="Arial" w:eastAsia="Arial" w:asciiTheme="majorHAnsi" w:hAnsiTheme="majorHAnsi" w:eastAsiaTheme="majorEastAsia" w:cstheme="majorBid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color="4F81BD" w:themeColor="accent1" w:sz="8" w:space="4"/>
      </w:pBdr>
      <w:spacing w:before="0" w:after="80" w:line="360" w:lineRule="auto"/>
      <w:ind w:firstLine="0"/>
      <w:contextualSpacing/>
    </w:pPr>
    <w:rPr>
      <w:rFonts w:ascii="Arial" w:hAnsi="Arial" w:eastAsia="Arial" w:asciiTheme="majorHAnsi" w:hAnsiTheme="majorHAnsi" w:eastAsiaTheme="majorEastAsia" w:cstheme="majorBidi"/>
      <w:b/>
      <w:color w:val="000000"/>
      <w:spacing w:val="5"/>
      <w:kern w:val="28"/>
      <w:sz w:val="24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ódigo" w:customStyle="1">
    <w:name w:val="Código"/>
    <w:pPr>
      <w:spacing w:before="80" w:after="80" w:line="240" w:lineRule="auto"/>
      <w:ind w:left="283" w:right="283" w:firstLine="0"/>
    </w:pPr>
    <w:rPr>
      <w:rFonts w:ascii="Courier New" w:hAnsi="Courier New"/>
      <w:sz w:val="18"/>
    </w:rPr>
  </w:style>
  <w:style w:type="paragraph" w:styleId="TOC1">
    <w:uiPriority w:val="39"/>
    <w:name w:val="toc 1"/>
    <w:basedOn w:val="Normal"/>
    <w:next w:val="Normal"/>
    <w:unhideWhenUsed/>
    <w:rsid w:val="060ACF01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060ACF01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060ACF01"/>
    <w:pPr>
      <w:spacing w:after="100"/>
      <w:ind w:left="4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9" /><Relationship Type="http://schemas.openxmlformats.org/officeDocument/2006/relationships/hyperlink" Target="https://github.com/SamuelSilva000/koryo-ecommerce" TargetMode="External" Id="rId10" /><Relationship Type="http://schemas.openxmlformats.org/officeDocument/2006/relationships/image" Target="/media/image2.png" Id="rId911842626" /><Relationship Type="http://schemas.openxmlformats.org/officeDocument/2006/relationships/image" Target="/media/image3.png" Id="rId1276292828" /><Relationship Type="http://schemas.openxmlformats.org/officeDocument/2006/relationships/image" Target="/media/image4.png" Id="rId531392668" /><Relationship Type="http://schemas.openxmlformats.org/officeDocument/2006/relationships/image" Target="/media/image5.png" Id="rId2012036002" /><Relationship Type="http://schemas.openxmlformats.org/officeDocument/2006/relationships/image" Target="/media/image6.png" Id="rId124886846" /><Relationship Type="http://schemas.openxmlformats.org/officeDocument/2006/relationships/image" Target="/media/image7.png" Id="rId2051999337" /><Relationship Type="http://schemas.openxmlformats.org/officeDocument/2006/relationships/image" Target="/media/image2.jpg" Id="rId178439474" /><Relationship Type="http://schemas.openxmlformats.org/officeDocument/2006/relationships/hyperlink" Target="mailto:placeholder=&quot;seu@exemplo.com" TargetMode="External" Id="R9817df37208742b0" /><Relationship Type="http://schemas.openxmlformats.org/officeDocument/2006/relationships/image" Target="/media/image3.jpg" Id="rId756899578" /><Relationship Type="http://schemas.openxmlformats.org/officeDocument/2006/relationships/hyperlink" Target="mailto:placeholder=&quot;seu@exemplo.com" TargetMode="External" Id="R366f22fd929a4f7e" /><Relationship Type="http://schemas.openxmlformats.org/officeDocument/2006/relationships/image" Target="/media/image4.jpg" Id="rId1707564298" /><Relationship Type="http://schemas.openxmlformats.org/officeDocument/2006/relationships/image" Target="/media/image5.jpg" Id="rId359903749" /><Relationship Type="http://schemas.openxmlformats.org/officeDocument/2006/relationships/image" Target="/media/image6.jpg" Id="rId1332852792" /><Relationship Type="http://schemas.openxmlformats.org/officeDocument/2006/relationships/image" Target="/media/image7.jpg" Id="rId1003365392" /><Relationship Type="http://schemas.openxmlformats.org/officeDocument/2006/relationships/image" Target="/media/image8.jpg" Id="rId74430418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Projeto Koryo – PI IV</dc:title>
  <dc:subject>Desenvolvimento para Dispositivos Móveis</dc:subject>
  <dc:creator>SAMUEL SILVA DOS REIS</dc:creator>
  <keywords>Koryo, PI IV, React Native, Node.js, e-commerce</keywords>
  <dc:description>generated by python-docx</dc:description>
  <lastModifiedBy>SAMUEL SILVA DOS REIS</lastModifiedBy>
  <revision>3</revision>
  <dcterms:created xsi:type="dcterms:W3CDTF">2026-09-26T23:26:49.4950085Z</dcterms:created>
  <dcterms:modified xsi:type="dcterms:W3CDTF">2026-09-27T04:46:28.7246035Z</dcterms:modified>
  <category/>
</coreProperties>
</file>